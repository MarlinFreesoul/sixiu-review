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思想道德与法治（2023年版）备考练习手册</w:t>
      </w:r>
    </w:p>
    <w:p>
      <w:pPr>
        <w:pStyle w:val="Heading1"/>
      </w:pPr>
      <w:r>
        <w:rPr>
          <w:color w:val="1A1A1A"/>
        </w:rPr>
        <w:t>一、备考与复习策略</w:t>
      </w:r>
    </w:p>
    <w:p>
      <w:r>
        <w:rPr>
          <w:rFonts w:ascii="宋体" w:hAnsi="宋体" w:eastAsia="宋体"/>
          <w:b/>
          <w:sz w:val="22"/>
        </w:rPr>
        <w:t>【考试题型与分值】</w:t>
      </w:r>
    </w:p>
    <w:p>
      <w:r>
        <w:rPr>
          <w:rFonts w:ascii="宋体" w:hAnsi="宋体" w:eastAsia="宋体"/>
          <w:b w:val="0"/>
          <w:sz w:val="22"/>
        </w:rPr>
        <w:t>• 单选题：40题 × 1分 = 40分</w:t>
      </w:r>
    </w:p>
    <w:p>
      <w:r>
        <w:rPr>
          <w:rFonts w:ascii="宋体" w:hAnsi="宋体" w:eastAsia="宋体"/>
          <w:b w:val="0"/>
          <w:sz w:val="22"/>
        </w:rPr>
        <w:t>• 多选题：10题 × 1分 = 10分（多选/漏选/错选均不得分）</w:t>
      </w:r>
    </w:p>
    <w:p>
      <w:r>
        <w:rPr>
          <w:rFonts w:ascii="宋体" w:hAnsi="宋体" w:eastAsia="宋体"/>
          <w:b w:val="0"/>
          <w:sz w:val="22"/>
        </w:rPr>
        <w:t>• 判断题：20题 × 1分 = 20分</w:t>
      </w:r>
    </w:p>
    <w:p>
      <w:r>
        <w:rPr>
          <w:rFonts w:ascii="宋体" w:hAnsi="宋体" w:eastAsia="宋体"/>
          <w:b w:val="0"/>
          <w:sz w:val="22"/>
        </w:rPr>
        <w:t>• 论述题：1题 × 10分 = 10分</w:t>
      </w:r>
    </w:p>
    <w:p>
      <w:r>
        <w:rPr>
          <w:rFonts w:ascii="宋体" w:hAnsi="宋体" w:eastAsia="宋体"/>
          <w:b w:val="0"/>
          <w:sz w:val="22"/>
        </w:rPr>
        <w:t>• 材料分析题：2题 × 10分 = 20分</w:t>
      </w:r>
    </w:p>
    <w:p>
      <w:r>
        <w:rPr>
          <w:rFonts w:ascii="宋体" w:hAnsi="宋体" w:eastAsia="宋体"/>
          <w:b/>
          <w:sz w:val="22"/>
        </w:rPr>
        <w:t>【三层复习法】</w:t>
      </w:r>
    </w:p>
    <w:p>
      <w:r>
        <w:rPr>
          <w:rFonts w:ascii="宋体" w:hAnsi="宋体" w:eastAsia="宋体"/>
          <w:b w:val="0"/>
          <w:sz w:val="22"/>
        </w:rPr>
        <w:t>第一层 专题复习：7个专题逐个击破，每专题覆盖所有题型 → 全面掌握知识点。</w:t>
      </w:r>
    </w:p>
    <w:p>
      <w:r>
        <w:rPr>
          <w:rFonts w:ascii="宋体" w:hAnsi="宋体" w:eastAsia="宋体"/>
          <w:b w:val="0"/>
          <w:sz w:val="22"/>
        </w:rPr>
        <w:t>第二层 题型专项：集中做本手册最后的模拟卷 → 熟悉考试节奏。</w:t>
      </w:r>
    </w:p>
    <w:p>
      <w:r>
        <w:rPr>
          <w:rFonts w:ascii="宋体" w:hAnsi="宋体" w:eastAsia="宋体"/>
          <w:b w:val="0"/>
          <w:sz w:val="22"/>
        </w:rPr>
        <w:t>第三层 查漏补缺：回顾错题，聚焦"几个要点"类多选（三个意味着、四个伟大、五个原则等）。</w:t>
      </w:r>
    </w:p>
    <w:p>
      <w:r>
        <w:rPr>
          <w:rFonts w:ascii="宋体" w:hAnsi="宋体" w:eastAsia="宋体"/>
          <w:b/>
          <w:sz w:val="22"/>
        </w:rPr>
        <w:t>【权重预估】第一章20% | 第五章20% | 第三章15% | 第四章15% | 第六章15% | 第二章10% | 绪论5%</w:t>
      </w:r>
    </w:p>
    <w:p>
      <w:pPr>
        <w:pStyle w:val="Heading1"/>
      </w:pPr>
      <w:r>
        <w:rPr>
          <w:color w:val="1A1A1A"/>
        </w:rPr>
        <w:t>二、专题复习</w:t>
      </w:r>
    </w:p>
    <w:p>
      <w:pPr>
        <w:pStyle w:val="Heading2"/>
      </w:pPr>
      <w:r>
        <w:rPr>
          <w:color w:val="1A1A1A"/>
        </w:rPr>
        <w:t>专题一：新时代与时代新人（绪论）</w:t>
      </w:r>
    </w:p>
    <w:p>
      <w:pPr>
        <w:pStyle w:val="Heading3"/>
      </w:pPr>
      <w:r>
        <w:rPr>
          <w:color w:val="1A1A1A"/>
        </w:rPr>
        <w:t>📚 知识点汇总</w:t>
      </w:r>
    </w:p>
    <w:p>
      <w:r>
        <w:rPr>
          <w:rFonts w:ascii="宋体" w:hAnsi="宋体" w:eastAsia="宋体"/>
          <w:b w:val="0"/>
          <w:sz w:val="22"/>
        </w:rPr>
        <w:t>1.三个"意味着"  2.五个"是"  3.中国梦(国家富强民族振兴人民幸福)  4.四个时期(革命→建设→改革→复兴)  5.时代新人:立大志明大德成大才担大任  6.思想道德与法律的关系  7.大学阶段是三观形成关键期  8.青春是用来奋斗的</w:t>
      </w:r>
    </w:p>
    <w:p>
      <w:pPr>
        <w:pStyle w:val="Heading3"/>
      </w:pPr>
      <w:r>
        <w:rPr>
          <w:color w:val="1A1A1A"/>
        </w:rPr>
        <w:t>📝 单选题（10题）</w:t>
      </w:r>
    </w:p>
    <w:p>
      <w:r>
        <w:rPr>
          <w:b/>
          <w:sz w:val="22"/>
        </w:rPr>
        <w:t>1. ( )是我们理解当前所处历史方位的关键词。</w:t>
      </w:r>
    </w:p>
    <w:p>
      <w:r>
        <w:t xml:space="preserve">    A.新思想</w:t>
      </w:r>
    </w:p>
    <w:p>
      <w:r>
        <w:t xml:space="preserve">    B.新举措</w:t>
      </w:r>
    </w:p>
    <w:p>
      <w:r>
        <w:t xml:space="preserve">    C.新格局</w:t>
      </w:r>
    </w:p>
    <w:p>
      <w:r>
        <w:t xml:space="preserve">    D.新时代</w:t>
      </w:r>
    </w:p>
    <w:p>
      <w:r>
        <w:rPr>
          <w:b/>
          <w:color w:val="006600"/>
        </w:rPr>
        <w:t>✅ 答案：D</w:t>
      </w:r>
    </w:p>
    <w:p>
      <w:r>
        <w:t>📝 分析：十九大提出中国特色社会主义进入新时代的政治论断。"新时代"是理解当前历史方位的核心关键词。</w:t>
      </w:r>
    </w:p>
    <w:p>
      <w:r>
        <w:t>📖 对应知识点：绪论-新时代的内涵</w:t>
      </w:r>
    </w:p>
    <w:p/>
    <w:p>
      <w:r>
        <w:rPr>
          <w:b/>
          <w:sz w:val="22"/>
        </w:rPr>
        <w:t>2. ( )和法治素养，是新时代大学生必须具备的基本素质。</w:t>
      </w:r>
    </w:p>
    <w:p>
      <w:r>
        <w:t xml:space="preserve">    A.思想政治素质</w:t>
      </w:r>
    </w:p>
    <w:p>
      <w:r>
        <w:t xml:space="preserve">    B.思想道德素质</w:t>
      </w:r>
    </w:p>
    <w:p>
      <w:r>
        <w:t xml:space="preserve">    C.道德素质</w:t>
      </w:r>
    </w:p>
    <w:p>
      <w:r>
        <w:t xml:space="preserve">    D.个人修养</w:t>
      </w:r>
    </w:p>
    <w:p>
      <w:r>
        <w:rPr>
          <w:b/>
          <w:color w:val="006600"/>
        </w:rPr>
        <w:t>✅ 答案：B</w:t>
      </w:r>
    </w:p>
    <w:p>
      <w:r>
        <w:t>📝 分析：教材原文。注意是"思想道德素质"而非"思想政治素质"，两个概念有区别。</w:t>
      </w:r>
    </w:p>
    <w:p>
      <w:r>
        <w:t>📖 对应知识点：绪论-思想道德素质与法治素养</w:t>
      </w:r>
    </w:p>
    <w:p/>
    <w:p>
      <w:r>
        <w:rPr>
          <w:b/>
          <w:sz w:val="22"/>
        </w:rPr>
        <w:t>3. "学如弓弩，才如箭镞，识以领之，方能中鹄。"告诉我们要( )。</w:t>
      </w:r>
    </w:p>
    <w:p>
      <w:r>
        <w:t xml:space="preserve">    A.有本领</w:t>
      </w:r>
    </w:p>
    <w:p>
      <w:r>
        <w:t xml:space="preserve">    B.有担当</w:t>
      </w:r>
    </w:p>
    <w:p>
      <w:r>
        <w:t xml:space="preserve">    C.有责任</w:t>
      </w:r>
    </w:p>
    <w:p>
      <w:r>
        <w:t xml:space="preserve">    D.有理想</w:t>
      </w:r>
    </w:p>
    <w:p>
      <w:r>
        <w:rPr>
          <w:b/>
          <w:color w:val="006600"/>
        </w:rPr>
        <w:t>✅ 答案：A</w:t>
      </w:r>
    </w:p>
    <w:p>
      <w:r>
        <w:t>📝 分析：袁枚名言。弓=学问、箭=才能、识=见识。"成大才"维度的体现。</w:t>
      </w:r>
    </w:p>
    <w:p>
      <w:r>
        <w:t>📖 对应知识点：绪论-成大才</w:t>
      </w:r>
    </w:p>
    <w:p/>
    <w:p>
      <w:r>
        <w:rPr>
          <w:b/>
          <w:sz w:val="22"/>
        </w:rPr>
        <w:t>4. 大学生在大学阶段的首要任务是( )。</w:t>
      </w:r>
    </w:p>
    <w:p>
      <w:r>
        <w:t xml:space="preserve">    A.学习</w:t>
      </w:r>
    </w:p>
    <w:p>
      <w:r>
        <w:t xml:space="preserve">    B.笃实</w:t>
      </w:r>
    </w:p>
    <w:p>
      <w:r>
        <w:t xml:space="preserve">    C.立行</w:t>
      </w:r>
    </w:p>
    <w:p>
      <w:r>
        <w:t xml:space="preserve">    D.修德</w:t>
      </w:r>
    </w:p>
    <w:p>
      <w:r>
        <w:rPr>
          <w:b/>
          <w:color w:val="006600"/>
        </w:rPr>
        <w:t>✅ 答案：A</w:t>
      </w:r>
    </w:p>
    <w:p>
      <w:r>
        <w:t>📝 分析：大学生第一身份是学生，首要任务就是学习。其他也很重要但不是"首要"。</w:t>
      </w:r>
    </w:p>
    <w:p>
      <w:r>
        <w:t>📖 对应知识点：绪论-时代新人</w:t>
      </w:r>
    </w:p>
    <w:p/>
    <w:p>
      <w:r>
        <w:rPr>
          <w:b/>
          <w:sz w:val="22"/>
        </w:rPr>
        <w:t>5. 党的十九大提出"培养担当( )大任的时代新人"。</w:t>
      </w:r>
    </w:p>
    <w:p>
      <w:r>
        <w:t xml:space="preserve">    A.国家富强</w:t>
      </w:r>
    </w:p>
    <w:p>
      <w:r>
        <w:t xml:space="preserve">    B.民族复兴</w:t>
      </w:r>
    </w:p>
    <w:p>
      <w:r>
        <w:t xml:space="preserve">    C.社会和谐</w:t>
      </w:r>
    </w:p>
    <w:p>
      <w:r>
        <w:t xml:space="preserve">    D.国富民强</w:t>
      </w:r>
    </w:p>
    <w:p>
      <w:r>
        <w:rPr>
          <w:b/>
          <w:color w:val="006600"/>
        </w:rPr>
        <w:t>✅ 答案：B</w:t>
      </w:r>
    </w:p>
    <w:p>
      <w:r>
        <w:t>📝 分析："担当民族复兴大任的时代新人"是标准表述，也是本课程绪论主题。</w:t>
      </w:r>
    </w:p>
    <w:p>
      <w:r>
        <w:t>📖 对应知识点：绪论-民族复兴</w:t>
      </w:r>
    </w:p>
    <w:p/>
    <w:p>
      <w:r>
        <w:rPr>
          <w:b/>
          <w:sz w:val="22"/>
        </w:rPr>
        <w:t>6. 青春是用来( )的。</w:t>
      </w:r>
    </w:p>
    <w:p>
      <w:r>
        <w:t xml:space="preserve">    A.享受</w:t>
      </w:r>
    </w:p>
    <w:p>
      <w:r>
        <w:t xml:space="preserve">    B.实践</w:t>
      </w:r>
    </w:p>
    <w:p>
      <w:r>
        <w:t xml:space="preserve">    C.奋斗</w:t>
      </w:r>
    </w:p>
    <w:p>
      <w:r>
        <w:t xml:space="preserve">    D.梦想</w:t>
      </w:r>
    </w:p>
    <w:p>
      <w:r>
        <w:rPr>
          <w:b/>
          <w:color w:val="006600"/>
        </w:rPr>
        <w:t>✅ 答案：C</w:t>
      </w:r>
    </w:p>
    <w:p>
      <w:r>
        <w:t>📝 分析：习近平寄语："现在，青春是用来奋斗的；将来，青春是用来回忆的。"</w:t>
      </w:r>
    </w:p>
    <w:p>
      <w:r>
        <w:t>📖 对应知识点：绪论-奋斗</w:t>
      </w:r>
    </w:p>
    <w:p/>
    <w:p>
      <w:r>
        <w:rPr>
          <w:b/>
          <w:sz w:val="22"/>
        </w:rPr>
        <w:t>7. 没有崇高的( )，就会导致精神上的"软骨病"。</w:t>
      </w:r>
    </w:p>
    <w:p>
      <w:r>
        <w:t xml:space="preserve">    A.信仰</w:t>
      </w:r>
    </w:p>
    <w:p>
      <w:r>
        <w:t xml:space="preserve">    B.精神境界</w:t>
      </w:r>
    </w:p>
    <w:p>
      <w:r>
        <w:t xml:space="preserve">    C.精神追求</w:t>
      </w:r>
    </w:p>
    <w:p>
      <w:r>
        <w:t xml:space="preserve">    D.理想信念</w:t>
      </w:r>
    </w:p>
    <w:p>
      <w:r>
        <w:rPr>
          <w:b/>
          <w:color w:val="006600"/>
        </w:rPr>
        <w:t>✅ 答案：D</w:t>
      </w:r>
    </w:p>
    <w:p>
      <w:r>
        <w:t>📝 分析：教材："理想信念是精神之钙"。此题常跨章考，第二章也会遇到。</w:t>
      </w:r>
    </w:p>
    <w:p>
      <w:r>
        <w:t>📖 对应知识点：绪论-精神之钙</w:t>
      </w:r>
    </w:p>
    <w:p/>
    <w:p>
      <w:r>
        <w:rPr>
          <w:b/>
          <w:sz w:val="22"/>
        </w:rPr>
        <w:t>8. 法律是成文的道德，道德是内心的法律。这句话强调( )。</w:t>
      </w:r>
    </w:p>
    <w:p>
      <w:r>
        <w:t xml:space="preserve">    A.二者调节领域相同</w:t>
      </w:r>
    </w:p>
    <w:p>
      <w:r>
        <w:t xml:space="preserve">    B.二者实现方式相同</w:t>
      </w:r>
    </w:p>
    <w:p>
      <w:r>
        <w:t xml:space="preserve">    C.二者实施载体相同</w:t>
      </w:r>
    </w:p>
    <w:p>
      <w:r>
        <w:t xml:space="preserve">    D.二者都有规范社会行为维护社会秩序的作用</w:t>
      </w:r>
    </w:p>
    <w:p>
      <w:r>
        <w:rPr>
          <w:b/>
          <w:color w:val="006600"/>
        </w:rPr>
        <w:t>✅ 答案：D</w:t>
      </w:r>
    </w:p>
    <w:p>
      <w:r>
        <w:t>📝 分析：A/B/C全错——二者领域、方式、载体都不同。道德靠内心信念，法律靠国家强制力。</w:t>
      </w:r>
    </w:p>
    <w:p>
      <w:r>
        <w:t>📖 对应知识点：绪论-法律与道德关系（高频）</w:t>
      </w:r>
    </w:p>
    <w:p/>
    <w:p>
      <w:r>
        <w:rPr>
          <w:b/>
          <w:sz w:val="22"/>
        </w:rPr>
        <w:t>9. 法律和道德关系，正确的是( )。</w:t>
      </w:r>
    </w:p>
    <w:p>
      <w:r>
        <w:t xml:space="preserve">    A.法律是道德形成的基础</w:t>
      </w:r>
    </w:p>
    <w:p>
      <w:r>
        <w:t xml:space="preserve">    B.凡道德反对的必定法律制裁</w:t>
      </w:r>
    </w:p>
    <w:p>
      <w:r>
        <w:t xml:space="preserve">    C.法律调节更广泛</w:t>
      </w:r>
    </w:p>
    <w:p>
      <w:r>
        <w:t xml:space="preserve">    D.凡法律禁止的通常也是道德反对的</w:t>
      </w:r>
    </w:p>
    <w:p>
      <w:r>
        <w:rPr>
          <w:b/>
          <w:color w:val="006600"/>
        </w:rPr>
        <w:t>✅ 答案：D</w:t>
      </w:r>
    </w:p>
    <w:p>
      <w:r>
        <w:t>📝 分析：A错：道德先于法律。B错：说谎道德反对但法律未必制裁。C错：道德调节范围更广。D正确。</w:t>
      </w:r>
    </w:p>
    <w:p>
      <w:r>
        <w:t>📖 对应知识点：绪论-法律与道德辨析（必考）</w:t>
      </w:r>
    </w:p>
    <w:p/>
    <w:p>
      <w:r>
        <w:rPr>
          <w:b/>
          <w:sz w:val="22"/>
        </w:rPr>
        <w:t>10. 十八大以来实现第一个百年奋斗目标，在中华大地上( )。</w:t>
      </w:r>
    </w:p>
    <w:p>
      <w:r>
        <w:t xml:space="preserve">    A.全面建成小康社会</w:t>
      </w:r>
    </w:p>
    <w:p>
      <w:r>
        <w:t xml:space="preserve">    B.全面建成现代化国家</w:t>
      </w:r>
    </w:p>
    <w:p>
      <w:r>
        <w:t xml:space="preserve">    C.全面实现共同富裕</w:t>
      </w:r>
    </w:p>
    <w:p>
      <w:r>
        <w:t xml:space="preserve">    D.全面完成脱贫攻坚</w:t>
      </w:r>
    </w:p>
    <w:p>
      <w:r>
        <w:rPr>
          <w:b/>
          <w:color w:val="006600"/>
        </w:rPr>
        <w:t>✅ 答案：A</w:t>
      </w:r>
    </w:p>
    <w:p>
      <w:r>
        <w:t>📝 分析：2020年全面建成小康社会=第一个百年奋斗目标。脱贫攻坚是手段，全面小康是目标。</w:t>
      </w:r>
    </w:p>
    <w:p>
      <w:r>
        <w:t>📖 对应知识点：绪论-第一个百年目标</w:t>
      </w:r>
    </w:p>
    <w:p/>
    <w:p>
      <w:pPr>
        <w:pStyle w:val="Heading3"/>
      </w:pPr>
      <w:r>
        <w:rPr>
          <w:color w:val="1A1A1A"/>
        </w:rPr>
        <w:t>📝 多选题（5题）</w:t>
      </w:r>
    </w:p>
    <w:p>
      <w:r>
        <w:rPr>
          <w:b/>
          <w:sz w:val="22"/>
        </w:rPr>
        <w:t>11. 大学阶段是( )形成的关键时期。（多选）</w:t>
      </w:r>
    </w:p>
    <w:p>
      <w:r>
        <w:t xml:space="preserve">    A.世界观</w:t>
      </w:r>
    </w:p>
    <w:p>
      <w:r>
        <w:t xml:space="preserve">    B.人生观</w:t>
      </w:r>
    </w:p>
    <w:p>
      <w:r>
        <w:t xml:space="preserve">    C.价值观</w:t>
      </w:r>
    </w:p>
    <w:p>
      <w:r>
        <w:t xml:space="preserve">    D.婚恋观</w:t>
      </w:r>
    </w:p>
    <w:p>
      <w:r>
        <w:rPr>
          <w:b/>
          <w:color w:val="006600"/>
        </w:rPr>
        <w:t>✅ 答案：ABC</w:t>
      </w:r>
    </w:p>
    <w:p>
      <w:r>
        <w:t>📝 分析：教材标准表述：世界观、人生观、价值观。"婚恋观"属于人生观的一部分，不是并列核心。</w:t>
      </w:r>
    </w:p>
    <w:p>
      <w:r>
        <w:t>📖 对应知识点：绪论-三观</w:t>
      </w:r>
    </w:p>
    <w:p/>
    <w:p>
      <w:r>
        <w:rPr>
          <w:b/>
          <w:sz w:val="22"/>
        </w:rPr>
        <w:t>12. 新时代意味着中国特色社会主义( )不断发展。（多选）</w:t>
      </w:r>
    </w:p>
    <w:p>
      <w:r>
        <w:t xml:space="preserve">    A.道路</w:t>
      </w:r>
    </w:p>
    <w:p>
      <w:r>
        <w:t xml:space="preserve">    B.理论</w:t>
      </w:r>
    </w:p>
    <w:p>
      <w:r>
        <w:t xml:space="preserve">    C.制度</w:t>
      </w:r>
    </w:p>
    <w:p>
      <w:r>
        <w:t xml:space="preserve">    D.文化</w:t>
      </w:r>
    </w:p>
    <w:p>
      <w:r>
        <w:rPr>
          <w:b/>
          <w:color w:val="006600"/>
        </w:rPr>
        <w:t>✅ 答案：ABCD</w:t>
      </w:r>
    </w:p>
    <w:p>
      <w:r>
        <w:t>📝 分析：第三个"意味着"的标准表述，对应"四个自信"。</w:t>
      </w:r>
    </w:p>
    <w:p>
      <w:r>
        <w:t>📖 对应知识点：绪论-三个意味着</w:t>
      </w:r>
    </w:p>
    <w:p/>
    <w:p>
      <w:r>
        <w:rPr>
          <w:b/>
          <w:sz w:val="22"/>
        </w:rPr>
        <w:t>13. 大学生应该以( )为根本要求。（多选）</w:t>
      </w:r>
    </w:p>
    <w:p>
      <w:r>
        <w:t xml:space="preserve">    A.有理想</w:t>
      </w:r>
    </w:p>
    <w:p>
      <w:r>
        <w:t xml:space="preserve">    B.有纪律</w:t>
      </w:r>
    </w:p>
    <w:p>
      <w:r>
        <w:t xml:space="preserve">    C.有本领</w:t>
      </w:r>
    </w:p>
    <w:p>
      <w:r>
        <w:t xml:space="preserve">    D.有担当</w:t>
      </w:r>
    </w:p>
    <w:p>
      <w:r>
        <w:rPr>
          <w:b/>
          <w:color w:val="006600"/>
        </w:rPr>
        <w:t>✅ 答案：ACD</w:t>
      </w:r>
    </w:p>
    <w:p>
      <w:r>
        <w:t>📝 分析：十九大对青年的三点要求。B"有纪律"是邓小平"四有新人"的提法，不要混淆。</w:t>
      </w:r>
    </w:p>
    <w:p>
      <w:r>
        <w:t>📖 对应知识点：绪论-易混淆：十九大vs邓小平</w:t>
      </w:r>
    </w:p>
    <w:p/>
    <w:p>
      <w:r>
        <w:rPr>
          <w:b/>
          <w:sz w:val="22"/>
        </w:rPr>
        <w:t>14. 我们认为( )的人的人生才是有意义的人生。（多选）</w:t>
      </w:r>
    </w:p>
    <w:p>
      <w:r>
        <w:t xml:space="preserve">    A.有信念</w:t>
      </w:r>
    </w:p>
    <w:p>
      <w:r>
        <w:t xml:space="preserve">    B.有梦想</w:t>
      </w:r>
    </w:p>
    <w:p>
      <w:r>
        <w:t xml:space="preserve">    C.有奋斗</w:t>
      </w:r>
    </w:p>
    <w:p>
      <w:r>
        <w:t xml:space="preserve">    D.有奉献</w:t>
      </w:r>
    </w:p>
    <w:p>
      <w:r>
        <w:rPr>
          <w:b/>
          <w:color w:val="006600"/>
        </w:rPr>
        <w:t>✅ 答案：ABCD</w:t>
      </w:r>
    </w:p>
    <w:p>
      <w:r>
        <w:t>📝 分析：教材原文。四个"有"是对有意义人生的完整概括。</w:t>
      </w:r>
    </w:p>
    <w:p>
      <w:r>
        <w:t>📖 对应知识点：绪论-有意义的人生</w:t>
      </w:r>
    </w:p>
    <w:p/>
    <w:p>
      <w:r>
        <w:rPr>
          <w:b/>
          <w:sz w:val="22"/>
        </w:rPr>
        <w:t>15. 大学生要树立坚定的( )和远大的( )。（多选）</w:t>
      </w:r>
    </w:p>
    <w:p>
      <w:r>
        <w:t xml:space="preserve">    A.政治方向</w:t>
      </w:r>
    </w:p>
    <w:p>
      <w:r>
        <w:t xml:space="preserve">    B.人生志向</w:t>
      </w:r>
    </w:p>
    <w:p>
      <w:r>
        <w:t xml:space="preserve">    C.价值取向</w:t>
      </w:r>
    </w:p>
    <w:p>
      <w:r>
        <w:t xml:space="preserve">    D.理想信念</w:t>
      </w:r>
    </w:p>
    <w:p>
      <w:r>
        <w:rPr>
          <w:b/>
          <w:color w:val="006600"/>
        </w:rPr>
        <w:t>✅ 答案：AB</w:t>
      </w:r>
    </w:p>
    <w:p>
      <w:r>
        <w:t>📝 分析："树立坚定的政治方向和远大的人生志向"是标准表述。</w:t>
      </w:r>
    </w:p>
    <w:p>
      <w:r>
        <w:t>📖 对应知识点：绪论-政治方向人生志向</w:t>
      </w:r>
    </w:p>
    <w:p/>
    <w:p>
      <w:pPr>
        <w:pStyle w:val="Heading3"/>
      </w:pPr>
      <w:r>
        <w:rPr>
          <w:color w:val="1A1A1A"/>
        </w:rPr>
        <w:t>📝 论述题</w:t>
      </w:r>
    </w:p>
    <w:p>
      <w:r>
        <w:rPr>
          <w:b/>
        </w:rPr>
        <w:t>材料分析题1. 材料：习近平指出"青年兴则国家兴，青年强则国家强。"</w:t>
        <w:br/>
        <w:t>问题：论述新时代大学生应如何成为担当民族复兴大任的时代新人。</w:t>
      </w:r>
    </w:p>
    <w:p>
      <w:r>
        <w:t>📝 参考答案：【框架】</w:t>
        <w:br/>
        <w:t>1.点题：新时代呼唤时代新人</w:t>
        <w:br/>
        <w:t>2.立大志：树立崇高理想信念</w:t>
        <w:br/>
        <w:t>3.明大德：锤炼高尚品格</w:t>
        <w:br/>
        <w:t>4.成大才：勤奋学习掌握真本领</w:t>
        <w:br/>
        <w:t>5.担大任：在奉献中实现人生价值</w:t>
        <w:br/>
        <w:t>6.总结：有信念有梦想有奋斗有奉献</w:t>
      </w:r>
    </w:p>
    <w:p/>
    <w:p>
      <w:pPr>
        <w:pStyle w:val="Heading2"/>
      </w:pPr>
      <w:r>
        <w:rPr>
          <w:color w:val="1A1A1A"/>
        </w:rPr>
        <w:t>专题二：人生观与人生价值（第一章 领悟人生真谛 把握人生方向）</w:t>
      </w:r>
    </w:p>
    <w:p>
      <w:pPr>
        <w:pStyle w:val="Heading3"/>
      </w:pPr>
      <w:r>
        <w:rPr>
          <w:color w:val="1A1A1A"/>
        </w:rPr>
        <w:t>📚 知识点汇总</w:t>
      </w:r>
    </w:p>
    <w:p>
      <w:r>
        <w:rPr>
          <w:rFonts w:ascii="宋体" w:hAnsi="宋体" w:eastAsia="宋体"/>
          <w:b w:val="0"/>
          <w:sz w:val="22"/>
        </w:rPr>
        <w:t>1.人的本质=一切社会关系的总和(马克思)，社会属性是本质属性  2.人生观三要素:人生目的(核心)/人生态度/人生价值  3.个人与社会对立统一，核心是个人利益与社会利益  4.自我价值(前提)+社会价值(保障)相互依存  5.高尚人生追求:服务人民奉献社会  6.人生态度:认真务实乐观进取  7.价值评价:根本尺度(符合规律促进进步)+基本尺度(劳动贡献)  8.五对矛盾:得失/苦乐/顺逆/生死/荣辱  9.三种错误:拜金/享乐/极端个人主义  10.出彩人生:与历史同向/与祖国同行/与人民同在</w:t>
      </w:r>
    </w:p>
    <w:p>
      <w:pPr>
        <w:pStyle w:val="Heading3"/>
      </w:pPr>
      <w:r>
        <w:rPr>
          <w:color w:val="1A1A1A"/>
        </w:rPr>
        <w:t>📝 单选题（15题）</w:t>
      </w:r>
    </w:p>
    <w:p>
      <w:r>
        <w:rPr>
          <w:b/>
          <w:sz w:val="22"/>
        </w:rPr>
        <w:t>1. 人生价值评价的根本尺度，是看一个人的人生活动( )，是否促进了历史的进步。</w:t>
      </w:r>
    </w:p>
    <w:p>
      <w:r>
        <w:t xml:space="preserve">    A.是否促进个人发展</w:t>
      </w:r>
    </w:p>
    <w:p>
      <w:r>
        <w:t xml:space="preserve">    B.是否符合社会发展的客观规律</w:t>
      </w:r>
    </w:p>
    <w:p>
      <w:r>
        <w:t xml:space="preserve">    C.是否促进生产力发展</w:t>
      </w:r>
    </w:p>
    <w:p>
      <w:r>
        <w:t xml:space="preserve">    D.是否促进生产关系改善</w:t>
      </w:r>
    </w:p>
    <w:p>
      <w:r>
        <w:rPr>
          <w:b/>
          <w:color w:val="006600"/>
        </w:rPr>
        <w:t>✅ 答案：B</w:t>
      </w:r>
    </w:p>
    <w:p>
      <w:r>
        <w:t>📝 分析：教材原文。根本尺度=符合客观规律+促进历史进步。A是自我价值维度。</w:t>
      </w:r>
    </w:p>
    <w:p>
      <w:r>
        <w:t>📖 对应知识点：第一章-价值评价根本尺度</w:t>
      </w:r>
    </w:p>
    <w:p/>
    <w:p>
      <w:r>
        <w:rPr>
          <w:b/>
          <w:sz w:val="22"/>
        </w:rPr>
        <w:t>2. "人的本质是一切社会关系的总和"说明( )。</w:t>
      </w:r>
    </w:p>
    <w:p>
      <w:r>
        <w:t xml:space="preserve">    A.自然属性是本质属性</w:t>
      </w:r>
    </w:p>
    <w:p>
      <w:r>
        <w:t xml:space="preserve">    B.社会属性是本质属性</w:t>
      </w:r>
    </w:p>
    <w:p>
      <w:r>
        <w:t xml:space="preserve">    C.二者都是</w:t>
      </w:r>
    </w:p>
    <w:p>
      <w:r>
        <w:t xml:space="preserve">    D.二者都不是</w:t>
      </w:r>
    </w:p>
    <w:p>
      <w:r>
        <w:rPr>
          <w:b/>
          <w:color w:val="006600"/>
        </w:rPr>
        <w:t>✅ 答案：B</w:t>
      </w:r>
    </w:p>
    <w:p>
      <w:r>
        <w:t>📝 分析："社会关系"指向社会属性。这是马克思关于人的本质的核心论断。</w:t>
      </w:r>
    </w:p>
    <w:p>
      <w:r>
        <w:t>📖 对应知识点：第一章-人的本质（高频）</w:t>
      </w:r>
    </w:p>
    <w:p/>
    <w:p>
      <w:r>
        <w:rPr>
          <w:b/>
          <w:sz w:val="22"/>
        </w:rPr>
        <w:t>3. 人生观三要素中居于核心地位的是( )。</w:t>
      </w:r>
    </w:p>
    <w:p>
      <w:r>
        <w:t xml:space="preserve">    A.人生目的</w:t>
      </w:r>
    </w:p>
    <w:p>
      <w:r>
        <w:t xml:space="preserve">    B.人生态度</w:t>
      </w:r>
    </w:p>
    <w:p>
      <w:r>
        <w:t xml:space="preserve">    C.人生价值</w:t>
      </w:r>
    </w:p>
    <w:p>
      <w:r>
        <w:t xml:space="preserve">    D.人生道路</w:t>
      </w:r>
    </w:p>
    <w:p>
      <w:r>
        <w:rPr>
          <w:b/>
          <w:color w:val="006600"/>
        </w:rPr>
        <w:t>✅ 答案：A</w:t>
      </w:r>
    </w:p>
    <w:p>
      <w:r>
        <w:t>📝 分析：人生目的决定道路、态度、价值选择，是人生观的核心。</w:t>
      </w:r>
    </w:p>
    <w:p>
      <w:r>
        <w:t>📖 对应知识点：第一章-人生目的核心地位</w:t>
      </w:r>
    </w:p>
    <w:p/>
    <w:p>
      <w:r>
        <w:rPr>
          <w:b/>
          <w:sz w:val="22"/>
        </w:rPr>
        <w:t>4. "知耻近乎勇"说的是人生矛盾中的( )。</w:t>
      </w:r>
    </w:p>
    <w:p>
      <w:r>
        <w:t xml:space="preserve">    A.苦乐观</w:t>
      </w:r>
    </w:p>
    <w:p>
      <w:r>
        <w:t xml:space="preserve">    B.荣辱观</w:t>
      </w:r>
    </w:p>
    <w:p>
      <w:r>
        <w:t xml:space="preserve">    C.生死观</w:t>
      </w:r>
    </w:p>
    <w:p>
      <w:r>
        <w:t xml:space="preserve">    D.顺逆观</w:t>
      </w:r>
    </w:p>
    <w:p>
      <w:r>
        <w:rPr>
          <w:b/>
          <w:color w:val="006600"/>
        </w:rPr>
        <w:t>✅ 答案：B</w:t>
      </w:r>
    </w:p>
    <w:p>
      <w:r>
        <w:t>📝 分析："耻"直接对应荣辱观。"礼义廉耻，国之四维"同理。</w:t>
      </w:r>
    </w:p>
    <w:p>
      <w:r>
        <w:t>📖 对应知识点：第一章-荣辱观</w:t>
      </w:r>
    </w:p>
    <w:p/>
    <w:p>
      <w:r>
        <w:rPr>
          <w:b/>
          <w:sz w:val="22"/>
        </w:rPr>
        <w:t>5. 爱因斯坦说一个人对社会的价值取决于他对增进人类利益的作用，意思是人生价值首先在于( )。</w:t>
      </w:r>
    </w:p>
    <w:p>
      <w:r>
        <w:t xml:space="preserve">    A.奉献</w:t>
      </w:r>
    </w:p>
    <w:p>
      <w:r>
        <w:t xml:space="preserve">    B.索取</w:t>
      </w:r>
    </w:p>
    <w:p>
      <w:r>
        <w:t xml:space="preserve">    C.存在</w:t>
      </w:r>
    </w:p>
    <w:p>
      <w:r>
        <w:t xml:space="preserve">    D.享用</w:t>
      </w:r>
    </w:p>
    <w:p>
      <w:r>
        <w:rPr>
          <w:b/>
          <w:color w:val="006600"/>
        </w:rPr>
        <w:t>✅ 答案：A</w:t>
      </w:r>
    </w:p>
    <w:p>
      <w:r>
        <w:t>📝 分析：爱因斯坦强调"对增进人类利益的作用"=对社会的贡献=奉献。</w:t>
      </w:r>
    </w:p>
    <w:p>
      <w:r>
        <w:t>📖 对应知识点：第一章-奉献vs索取</w:t>
      </w:r>
    </w:p>
    <w:p/>
    <w:p>
      <w:r>
        <w:rPr>
          <w:b/>
          <w:sz w:val="22"/>
        </w:rPr>
        <w:t>6. 个体人生活动对自己生存和发展所具有的价值，称为( )。</w:t>
      </w:r>
    </w:p>
    <w:p>
      <w:r>
        <w:t xml:space="preserve">    A.自我价值</w:t>
      </w:r>
    </w:p>
    <w:p>
      <w:r>
        <w:t xml:space="preserve">    B.社会价值</w:t>
      </w:r>
    </w:p>
    <w:p>
      <w:r>
        <w:t xml:space="preserve">    C.经济价值</w:t>
      </w:r>
    </w:p>
    <w:p>
      <w:r>
        <w:t xml:space="preserve">    D.文化价值</w:t>
      </w:r>
    </w:p>
    <w:p>
      <w:r>
        <w:rPr>
          <w:b/>
          <w:color w:val="006600"/>
        </w:rPr>
        <w:t>✅ 答案：A</w:t>
      </w:r>
    </w:p>
    <w:p>
      <w:r>
        <w:t>📝 分析：内向=自我价值，外向(对社会/他人)=社会价值。</w:t>
      </w:r>
    </w:p>
    <w:p>
      <w:r>
        <w:t>📖 对应知识点：第一章-自我价值vs社会价值</w:t>
      </w:r>
    </w:p>
    <w:p/>
    <w:p>
      <w:r>
        <w:rPr>
          <w:b/>
          <w:sz w:val="22"/>
        </w:rPr>
        <w:t>7. 实现人生价值的根本途径是( )。</w:t>
      </w:r>
    </w:p>
    <w:p>
      <w:r>
        <w:t xml:space="preserve">    A.树立服务人民人生观</w:t>
      </w:r>
    </w:p>
    <w:p>
      <w:r>
        <w:t xml:space="preserve">    B.提高主体意识</w:t>
      </w:r>
    </w:p>
    <w:p>
      <w:r>
        <w:t xml:space="preserve">    C.选择正确价值目标</w:t>
      </w:r>
    </w:p>
    <w:p>
      <w:r>
        <w:t xml:space="preserve">    D.进行积极创造性实践活动</w:t>
      </w:r>
    </w:p>
    <w:p>
      <w:r>
        <w:rPr>
          <w:b/>
          <w:color w:val="006600"/>
        </w:rPr>
        <w:t>✅ 答案：D</w:t>
      </w:r>
    </w:p>
    <w:p>
      <w:r>
        <w:t>📝 分析：实践是根本途径。A是追求方向，C是前提，但"根本途径"是实践。</w:t>
      </w:r>
    </w:p>
    <w:p>
      <w:r>
        <w:t>📖 对应知识点：第一章-实践是根本途径（易错）</w:t>
      </w:r>
    </w:p>
    <w:p/>
    <w:p>
      <w:r>
        <w:rPr>
          <w:b/>
          <w:sz w:val="22"/>
        </w:rPr>
        <w:t>8. 我们提倡的高尚人生目的是( )。</w:t>
      </w:r>
    </w:p>
    <w:p>
      <w:r>
        <w:t xml:space="preserve">    A.一切向钱看</w:t>
      </w:r>
    </w:p>
    <w:p>
      <w:r>
        <w:t xml:space="preserve">    B.为个人求权力</w:t>
      </w:r>
    </w:p>
    <w:p>
      <w:r>
        <w:t xml:space="preserve">    C.但求足温饱</w:t>
      </w:r>
    </w:p>
    <w:p>
      <w:r>
        <w:t xml:space="preserve">    D.以天下为己任服务人民奉献社会</w:t>
      </w:r>
    </w:p>
    <w:p>
      <w:r>
        <w:rPr>
          <w:b/>
          <w:color w:val="006600"/>
        </w:rPr>
        <w:t>✅ 答案：D</w:t>
      </w:r>
    </w:p>
    <w:p>
      <w:r>
        <w:t>📝 分析：A拜金B享乐+个人C消极。D是教材倡导的科学高尚人生追求。</w:t>
      </w:r>
    </w:p>
    <w:p>
      <w:r>
        <w:t>📖 对应知识点：第一章-高尚人生追求</w:t>
      </w:r>
    </w:p>
    <w:p/>
    <w:p>
      <w:r>
        <w:rPr>
          <w:b/>
          <w:sz w:val="22"/>
        </w:rPr>
        <w:t>9. 把金钱作为衡量人生价值唯一标准，这是典型的( )。</w:t>
      </w:r>
    </w:p>
    <w:p>
      <w:r>
        <w:t xml:space="preserve">    A.享乐主义</w:t>
      </w:r>
    </w:p>
    <w:p>
      <w:r>
        <w:t xml:space="preserve">    B.个人主义</w:t>
      </w:r>
    </w:p>
    <w:p>
      <w:r>
        <w:t xml:space="preserve">    C.拜金主义</w:t>
      </w:r>
    </w:p>
    <w:p>
      <w:r>
        <w:t xml:space="preserve">    D.实用主义</w:t>
      </w:r>
    </w:p>
    <w:p>
      <w:r>
        <w:rPr>
          <w:b/>
          <w:color w:val="006600"/>
        </w:rPr>
        <w:t>✅ 答案：C</w:t>
      </w:r>
    </w:p>
    <w:p>
      <w:r>
        <w:t>📝 分析："唯一标准=金钱"直接指向拜金主义。</w:t>
      </w:r>
    </w:p>
    <w:p>
      <w:r>
        <w:t>📖 对应知识点：第一章-拜金主义</w:t>
      </w:r>
    </w:p>
    <w:p/>
    <w:p>
      <w:r>
        <w:rPr>
          <w:b/>
          <w:sz w:val="22"/>
        </w:rPr>
        <w:t>10. 个人与他人的关系，本质上是( )的表现形式。</w:t>
      </w:r>
    </w:p>
    <w:p>
      <w:r>
        <w:t xml:space="preserve">    A.社会利益关系</w:t>
      </w:r>
    </w:p>
    <w:p>
      <w:r>
        <w:t xml:space="preserve">    B.政治关系</w:t>
      </w:r>
    </w:p>
    <w:p>
      <w:r>
        <w:t xml:space="preserve">    C.相互利用关系</w:t>
      </w:r>
    </w:p>
    <w:p>
      <w:r>
        <w:t xml:space="preserve">    D.血缘关系</w:t>
      </w:r>
    </w:p>
    <w:p>
      <w:r>
        <w:rPr>
          <w:b/>
          <w:color w:val="006600"/>
        </w:rPr>
        <w:t>✅ 答案：A</w:t>
      </w:r>
    </w:p>
    <w:p>
      <w:r>
        <w:t>📝 分析：教材原文。这是马克思主义的基本观点。</w:t>
      </w:r>
    </w:p>
    <w:p>
      <w:r>
        <w:t>📖 对应知识点：第一章-个人与他人关系</w:t>
      </w:r>
    </w:p>
    <w:p/>
    <w:p>
      <w:r>
        <w:rPr>
          <w:b/>
          <w:sz w:val="22"/>
        </w:rPr>
        <w:t>11. 人生观与世界观的关系是( )。</w:t>
      </w:r>
    </w:p>
    <w:p>
      <w:r>
        <w:t xml:space="preserve">    A.人生观决定世界观</w:t>
      </w:r>
    </w:p>
    <w:p>
      <w:r>
        <w:t xml:space="preserve">    B.世界观决定人生观</w:t>
      </w:r>
    </w:p>
    <w:p>
      <w:r>
        <w:t xml:space="preserve">    C.没有关系</w:t>
      </w:r>
    </w:p>
    <w:p>
      <w:r>
        <w:t xml:space="preserve">    D.世界观决定人生观且人生观有反作用</w:t>
      </w:r>
    </w:p>
    <w:p>
      <w:r>
        <w:rPr>
          <w:b/>
          <w:color w:val="006600"/>
        </w:rPr>
        <w:t>✅ 答案：D</w:t>
      </w:r>
    </w:p>
    <w:p>
      <w:r>
        <w:t>📝 分析：最完整表述。世界观是基础，人生观是其具体体现并反作用于世界观。</w:t>
      </w:r>
    </w:p>
    <w:p>
      <w:r>
        <w:t>📖 对应知识点：第一章-人生观与世界观</w:t>
      </w:r>
    </w:p>
    <w:p/>
    <w:p>
      <w:r>
        <w:rPr>
          <w:b/>
          <w:sz w:val="22"/>
        </w:rPr>
        <w:t>12. 人们通过生活实践形成的对人生问题的相对稳定心理倾向和精神状态，称为( )。</w:t>
      </w:r>
    </w:p>
    <w:p>
      <w:r>
        <w:t xml:space="preserve">    A.人生观</w:t>
      </w:r>
    </w:p>
    <w:p>
      <w:r>
        <w:t xml:space="preserve">    B.人生目的</w:t>
      </w:r>
    </w:p>
    <w:p>
      <w:r>
        <w:t xml:space="preserve">    C.人生态度</w:t>
      </w:r>
    </w:p>
    <w:p>
      <w:r>
        <w:t xml:space="preserve">    D.人生价值</w:t>
      </w:r>
    </w:p>
    <w:p>
      <w:r>
        <w:rPr>
          <w:b/>
          <w:color w:val="006600"/>
        </w:rPr>
        <w:t>✅ 答案：C</w:t>
      </w:r>
    </w:p>
    <w:p>
      <w:r>
        <w:t>📝 分析："心理倾向+精神状态"=人生态度的标准定义。</w:t>
      </w:r>
    </w:p>
    <w:p>
      <w:r>
        <w:t>📖 对应知识点：第一章-人生态度定义</w:t>
      </w:r>
    </w:p>
    <w:p/>
    <w:p>
      <w:r>
        <w:rPr>
          <w:b/>
          <w:sz w:val="22"/>
        </w:rPr>
        <w:t>13. ( )是生产资料私有制的产物，是资产阶级人生观的核心。</w:t>
      </w:r>
    </w:p>
    <w:p>
      <w:r>
        <w:t xml:space="preserve">    A.实用主义</w:t>
      </w:r>
    </w:p>
    <w:p>
      <w:r>
        <w:t xml:space="preserve">    B.功利主义</w:t>
      </w:r>
    </w:p>
    <w:p>
      <w:r>
        <w:t xml:space="preserve">    C.拜金主义</w:t>
      </w:r>
    </w:p>
    <w:p>
      <w:r>
        <w:t xml:space="preserve">    D.个人主义</w:t>
      </w:r>
    </w:p>
    <w:p>
      <w:r>
        <w:rPr>
          <w:b/>
          <w:color w:val="006600"/>
        </w:rPr>
        <w:t>✅ 答案：D</w:t>
      </w:r>
    </w:p>
    <w:p>
      <w:r>
        <w:t>📝 分析：个人主义是资产阶级世界观的核心。拜金主义是其一种具体表现形式。</w:t>
      </w:r>
    </w:p>
    <w:p>
      <w:r>
        <w:t>📖 对应知识点：第一章-个人主义（资产阶级核心）</w:t>
      </w:r>
    </w:p>
    <w:p/>
    <w:p>
      <w:r>
        <w:rPr>
          <w:b/>
          <w:sz w:val="22"/>
        </w:rPr>
        <w:t>14. 真正的快乐，只能由( )转化而来。</w:t>
      </w:r>
    </w:p>
    <w:p>
      <w:r>
        <w:t xml:space="preserve">    A.家人安康</w:t>
      </w:r>
    </w:p>
    <w:p>
      <w:r>
        <w:t xml:space="preserve">    B.事业成就</w:t>
      </w:r>
    </w:p>
    <w:p>
      <w:r>
        <w:t xml:space="preserve">    C.爱情甜蜜</w:t>
      </w:r>
    </w:p>
    <w:p>
      <w:r>
        <w:t xml:space="preserve">    D.奋斗的艰苦</w:t>
      </w:r>
    </w:p>
    <w:p>
      <w:r>
        <w:rPr>
          <w:b/>
          <w:color w:val="006600"/>
        </w:rPr>
        <w:t>✅ 答案：D</w:t>
      </w:r>
    </w:p>
    <w:p>
      <w:r>
        <w:t>📝 分析：苦与乐的辩证法：奋斗的艰苦转化而来的快乐才是真正的快乐。</w:t>
      </w:r>
    </w:p>
    <w:p>
      <w:r>
        <w:t>📖 对应知识点：第一章-苦乐观</w:t>
      </w:r>
    </w:p>
    <w:p/>
    <w:p>
      <w:r>
        <w:rPr>
          <w:b/>
          <w:sz w:val="22"/>
        </w:rPr>
        <w:t>15. 当代大学生要正确认识世界和中国发展大势，说的是与( )同向。</w:t>
      </w:r>
    </w:p>
    <w:p>
      <w:r>
        <w:t xml:space="preserve">    A.历史</w:t>
      </w:r>
    </w:p>
    <w:p>
      <w:r>
        <w:t xml:space="preserve">    B.祖国</w:t>
      </w:r>
    </w:p>
    <w:p>
      <w:r>
        <w:t xml:space="preserve">    C.人民</w:t>
      </w:r>
    </w:p>
    <w:p>
      <w:r>
        <w:t xml:space="preserve">    D.中华民族</w:t>
      </w:r>
    </w:p>
    <w:p>
      <w:r>
        <w:rPr>
          <w:b/>
          <w:color w:val="006600"/>
        </w:rPr>
        <w:t>✅ 答案：A</w:t>
      </w:r>
    </w:p>
    <w:p>
      <w:r>
        <w:t>📝 分析："正确认识发展大势"=与历史同向。"与祖国同行"=人生目标联系国家命运。"与人民同在"=为人民服务。</w:t>
      </w:r>
    </w:p>
    <w:p>
      <w:r>
        <w:t>📖 对应知识点：第一章-三同辨析</w:t>
      </w:r>
    </w:p>
    <w:p/>
    <w:p>
      <w:pPr>
        <w:pStyle w:val="Heading3"/>
      </w:pPr>
      <w:r>
        <w:rPr>
          <w:color w:val="1A1A1A"/>
        </w:rPr>
        <w:t>📝 多选题（8题）</w:t>
      </w:r>
    </w:p>
    <w:p>
      <w:r>
        <w:rPr>
          <w:b/>
          <w:sz w:val="22"/>
        </w:rPr>
        <w:t>16. 人生观主要包括( )。（多选）</w:t>
      </w:r>
    </w:p>
    <w:p>
      <w:r>
        <w:t xml:space="preserve">    A.人生价值</w:t>
      </w:r>
    </w:p>
    <w:p>
      <w:r>
        <w:t xml:space="preserve">    B.人生生活水平</w:t>
      </w:r>
    </w:p>
    <w:p>
      <w:r>
        <w:t xml:space="preserve">    C.人生态度</w:t>
      </w:r>
    </w:p>
    <w:p>
      <w:r>
        <w:t xml:space="preserve">    D.人生目的</w:t>
      </w:r>
    </w:p>
    <w:p>
      <w:r>
        <w:rPr>
          <w:b/>
          <w:color w:val="006600"/>
        </w:rPr>
        <w:t>✅ 答案：ACD</w:t>
      </w:r>
    </w:p>
    <w:p>
      <w:r>
        <w:t>📝 分析：三要素：目的(核心)+态度+价值。"生活水平"不在其中。</w:t>
      </w:r>
    </w:p>
    <w:p>
      <w:r>
        <w:t>📖 对应知识点：第一章-人生观三要素</w:t>
      </w:r>
    </w:p>
    <w:p/>
    <w:p>
      <w:r>
        <w:rPr>
          <w:b/>
          <w:sz w:val="22"/>
        </w:rPr>
        <w:t>17. 辩证对待人生矛盾，包括树立正确的( )。（多选）</w:t>
      </w:r>
    </w:p>
    <w:p>
      <w:r>
        <w:t xml:space="preserve">    A.生死观</w:t>
      </w:r>
    </w:p>
    <w:p>
      <w:r>
        <w:t xml:space="preserve">    B.得失观</w:t>
      </w:r>
    </w:p>
    <w:p>
      <w:r>
        <w:t xml:space="preserve">    C.苦乐观</w:t>
      </w:r>
    </w:p>
    <w:p>
      <w:r>
        <w:t xml:space="preserve">    D.荣辱观</w:t>
      </w:r>
    </w:p>
    <w:p>
      <w:r>
        <w:rPr>
          <w:b/>
          <w:color w:val="006600"/>
        </w:rPr>
        <w:t>✅ 答案：ABCD</w:t>
      </w:r>
    </w:p>
    <w:p>
      <w:r>
        <w:t>📝 分析：五对矛盾：得失/苦乐/顺逆/生死/荣辱。还需补充顺逆观。</w:t>
      </w:r>
    </w:p>
    <w:p>
      <w:r>
        <w:t>📖 对应知识点：第一章-五对人生矛盾</w:t>
      </w:r>
    </w:p>
    <w:p/>
    <w:p>
      <w:r>
        <w:rPr>
          <w:b/>
          <w:sz w:val="22"/>
        </w:rPr>
        <w:t>18. 评价人生价值需做到( )。（多选）</w:t>
      </w:r>
    </w:p>
    <w:p>
      <w:r>
        <w:t xml:space="preserve">    A.能力大小与贡献尽力统一</w:t>
      </w:r>
    </w:p>
    <w:p>
      <w:r>
        <w:t xml:space="preserve">    B.物质贡献与精神贡献统一</w:t>
      </w:r>
    </w:p>
    <w:p>
      <w:r>
        <w:t xml:space="preserve">    C.完善自身与贡献社会统一</w:t>
      </w:r>
    </w:p>
    <w:p>
      <w:r>
        <w:t xml:space="preserve">    D.动机和效果统一</w:t>
      </w:r>
    </w:p>
    <w:p>
      <w:r>
        <w:rPr>
          <w:b/>
          <w:color w:val="006600"/>
        </w:rPr>
        <w:t>✅ 答案：ABC</w:t>
      </w:r>
    </w:p>
    <w:p>
      <w:r>
        <w:t>📝 分析：D不是教材标准表述。三对统一记牢。</w:t>
      </w:r>
    </w:p>
    <w:p>
      <w:r>
        <w:t>📖 对应知识点：第一章-价值评价方法（易错）</w:t>
      </w:r>
    </w:p>
    <w:p/>
    <w:p>
      <w:r>
        <w:rPr>
          <w:b/>
          <w:sz w:val="22"/>
        </w:rPr>
        <w:t>19. 端正人生态度需要( )。（多选）</w:t>
      </w:r>
    </w:p>
    <w:p>
      <w:r>
        <w:t xml:space="preserve">    A.人生需认真</w:t>
      </w:r>
    </w:p>
    <w:p>
      <w:r>
        <w:t xml:space="preserve">    B.人生当务实</w:t>
      </w:r>
    </w:p>
    <w:p>
      <w:r>
        <w:t xml:space="preserve">    C.人生应乐观</w:t>
      </w:r>
    </w:p>
    <w:p>
      <w:r>
        <w:t xml:space="preserve">    D.人生要进取</w:t>
      </w:r>
    </w:p>
    <w:p>
      <w:r>
        <w:rPr>
          <w:b/>
          <w:color w:val="006600"/>
        </w:rPr>
        <w:t>✅ 答案：ABCD</w:t>
      </w:r>
    </w:p>
    <w:p>
      <w:r>
        <w:t>📝 分析：四个维度缺一不可。</w:t>
      </w:r>
    </w:p>
    <w:p>
      <w:r>
        <w:t>📖 对应知识点：第一章-人生态度四维度</w:t>
      </w:r>
    </w:p>
    <w:p/>
    <w:p>
      <w:r>
        <w:rPr>
          <w:b/>
          <w:sz w:val="22"/>
        </w:rPr>
        <w:t>20. 当代大学生承担新时代历史责任应当( )。（多选）</w:t>
      </w:r>
    </w:p>
    <w:p>
      <w:r>
        <w:t xml:space="preserve">    A.与历史同向</w:t>
      </w:r>
    </w:p>
    <w:p>
      <w:r>
        <w:t xml:space="preserve">    B.与祖国同行</w:t>
      </w:r>
    </w:p>
    <w:p>
      <w:r>
        <w:t xml:space="preserve">    C.与人民同在</w:t>
      </w:r>
    </w:p>
    <w:p>
      <w:r>
        <w:t xml:space="preserve">    D.与时代同进步</w:t>
      </w:r>
    </w:p>
    <w:p>
      <w:r>
        <w:rPr>
          <w:b/>
          <w:color w:val="006600"/>
        </w:rPr>
        <w:t>✅ 答案：ABC</w:t>
      </w:r>
    </w:p>
    <w:p>
      <w:r>
        <w:t>📝 分析：教材原文是"三同"。D"与时代同进步"不是标准表述。</w:t>
      </w:r>
    </w:p>
    <w:p>
      <w:r>
        <w:t>📖 对应知识点：第一章-三同</w:t>
      </w:r>
    </w:p>
    <w:p/>
    <w:p>
      <w:r>
        <w:rPr>
          <w:b/>
          <w:sz w:val="22"/>
        </w:rPr>
        <w:t>21. 下列代表拜金主义人生观的是( )。（多选）</w:t>
      </w:r>
    </w:p>
    <w:p>
      <w:r>
        <w:t xml:space="preserve">    A.人为财死鸟为食亡</w:t>
      </w:r>
    </w:p>
    <w:p>
      <w:r>
        <w:t xml:space="preserve">    B.金钱是万能的</w:t>
      </w:r>
    </w:p>
    <w:p>
      <w:r>
        <w:t xml:space="preserve">    C.今朝有酒今朝醉</w:t>
      </w:r>
    </w:p>
    <w:p>
      <w:r>
        <w:t xml:space="preserve">    D.人人为我我为人人</w:t>
      </w:r>
    </w:p>
    <w:p>
      <w:r>
        <w:rPr>
          <w:b/>
          <w:color w:val="006600"/>
        </w:rPr>
        <w:t>✅ 答案：AB</w:t>
      </w:r>
    </w:p>
    <w:p>
      <w:r>
        <w:t>📝 分析：A和B以金钱为最高准则。C是享乐主义。D是互利/集体主义通俗表达。</w:t>
      </w:r>
    </w:p>
    <w:p>
      <w:r>
        <w:t>📖 对应知识点：第一章-辨别错误人生观</w:t>
      </w:r>
    </w:p>
    <w:p/>
    <w:p>
      <w:r>
        <w:rPr>
          <w:b/>
          <w:sz w:val="22"/>
        </w:rPr>
        <w:t>22. 人生目的的作用有( )。（多选）</w:t>
      </w:r>
    </w:p>
    <w:p>
      <w:r>
        <w:t xml:space="preserve">    A.决定世界观</w:t>
      </w:r>
    </w:p>
    <w:p>
      <w:r>
        <w:t xml:space="preserve">    B.决定人生道路</w:t>
      </w:r>
    </w:p>
    <w:p>
      <w:r>
        <w:t xml:space="preserve">    C.决定人生态度</w:t>
      </w:r>
    </w:p>
    <w:p>
      <w:r>
        <w:t xml:space="preserve">    D.决定人生价值标准</w:t>
      </w:r>
    </w:p>
    <w:p>
      <w:r>
        <w:rPr>
          <w:b/>
          <w:color w:val="006600"/>
        </w:rPr>
        <w:t>✅ 答案：BCD</w:t>
      </w:r>
    </w:p>
    <w:p>
      <w:r>
        <w:t>📝 分析：A错了：是世界观决定人生观。人生目的决定道路/态度/价值选择。</w:t>
      </w:r>
    </w:p>
    <w:p>
      <w:r>
        <w:t>📖 对应知识点：第一章-人生目的作用</w:t>
      </w:r>
    </w:p>
    <w:p/>
    <w:p>
      <w:r>
        <w:rPr>
          <w:b/>
          <w:sz w:val="22"/>
        </w:rPr>
        <w:t>23. "苟利国家生死以，岂因祸福避趋之"体现( )。（多选）</w:t>
      </w:r>
    </w:p>
    <w:p>
      <w:r>
        <w:t xml:space="preserve">    A.人生价值在于对社会贡献</w:t>
      </w:r>
    </w:p>
    <w:p>
      <w:r>
        <w:t xml:space="preserve">    B.有价值人生不应考虑个人利益</w:t>
      </w:r>
    </w:p>
    <w:p>
      <w:r>
        <w:t xml:space="preserve">    C.贡献大小决定价值高低</w:t>
      </w:r>
    </w:p>
    <w:p>
      <w:r>
        <w:t xml:space="preserve">    D.贡献以社会尊重为基础</w:t>
      </w:r>
    </w:p>
    <w:p>
      <w:r>
        <w:rPr>
          <w:b/>
          <w:color w:val="006600"/>
        </w:rPr>
        <w:t>✅ 答案：AC</w:t>
      </w:r>
    </w:p>
    <w:p>
      <w:r>
        <w:t>📝 分析：B错误：不否认个人利益，而是个人服从国家。D因果关系反了。</w:t>
      </w:r>
    </w:p>
    <w:p>
      <w:r>
        <w:t>📖 对应知识点：第一章-社会价值与个人价值</w:t>
      </w:r>
    </w:p>
    <w:p/>
    <w:p>
      <w:pPr>
        <w:pStyle w:val="Heading3"/>
      </w:pPr>
      <w:r>
        <w:rPr>
          <w:color w:val="1A1A1A"/>
        </w:rPr>
        <w:t>📝 判断题（5题）</w:t>
      </w:r>
    </w:p>
    <w:p>
      <w:r>
        <w:rPr>
          <w:b/>
        </w:rPr>
        <w:t>1. 社会属性是人的本质属性。</w:t>
      </w:r>
    </w:p>
    <w:p>
      <w:r>
        <w:rPr>
          <w:b/>
          <w:color w:val="006600"/>
        </w:rPr>
        <w:t>✅ 正确</w:t>
      </w:r>
    </w:p>
    <w:p>
      <w:r>
        <w:t>📝 说明：马克思"一切社会关系的总和"确立了社会属性的本质地位。</w:t>
      </w:r>
    </w:p>
    <w:p>
      <w:r>
        <w:t>📖 对应知识点：第一章-人的本质</w:t>
      </w:r>
    </w:p>
    <w:p/>
    <w:p>
      <w:r>
        <w:rPr>
          <w:b/>
        </w:rPr>
        <w:t>2. 评价人生价值的根本尺度是看一个人取得多少物质成就。</w:t>
      </w:r>
    </w:p>
    <w:p>
      <w:r>
        <w:rPr>
          <w:b/>
          <w:color w:val="CC0000"/>
        </w:rPr>
        <w:t>❌ 错误</w:t>
      </w:r>
    </w:p>
    <w:p>
      <w:r>
        <w:t>📝 分析：根本尺度是"是否符合社会发展客观规律，是否促进历史进步"。</w:t>
      </w:r>
    </w:p>
    <w:p>
      <w:r>
        <w:t>📖 对应知识点：第一章-价值尺度</w:t>
      </w:r>
    </w:p>
    <w:p/>
    <w:p>
      <w:r>
        <w:rPr>
          <w:b/>
        </w:rPr>
        <w:t>3. 全心全意为人民服务是人生观的核心。</w:t>
      </w:r>
    </w:p>
    <w:p>
      <w:r>
        <w:rPr>
          <w:b/>
          <w:color w:val="CC0000"/>
        </w:rPr>
        <w:t>❌ 错误</w:t>
      </w:r>
    </w:p>
    <w:p>
      <w:r>
        <w:t>📝 分析：人生观核心是"人生目的"。为人民服务是党的宗旨和社会主义道德核心。</w:t>
      </w:r>
    </w:p>
    <w:p>
      <w:r>
        <w:t>📖 对应知识点：第一章-易混淆</w:t>
      </w:r>
    </w:p>
    <w:p/>
    <w:p>
      <w:r>
        <w:rPr>
          <w:b/>
        </w:rPr>
        <w:t>4. 拜金主义是引发权钱交易贪赃枉法的重要思想根源。</w:t>
      </w:r>
    </w:p>
    <w:p>
      <w:r>
        <w:rPr>
          <w:b/>
          <w:color w:val="006600"/>
        </w:rPr>
        <w:t>✅ 正确</w:t>
      </w:r>
    </w:p>
    <w:p>
      <w:r>
        <w:t>📝 说明：教材原文。一切向钱看必然导致不择手段。</w:t>
      </w:r>
    </w:p>
    <w:p>
      <w:r>
        <w:t>📖 对应知识点：第一章-拜金主义危害</w:t>
      </w:r>
    </w:p>
    <w:p/>
    <w:p>
      <w:r>
        <w:rPr>
          <w:b/>
        </w:rPr>
        <w:t>5. 个人主义是社会主义道德的基本原则。</w:t>
      </w:r>
    </w:p>
    <w:p>
      <w:r>
        <w:rPr>
          <w:b/>
          <w:color w:val="CC0000"/>
        </w:rPr>
        <w:t>❌ 错误</w:t>
      </w:r>
    </w:p>
    <w:p>
      <w:r>
        <w:t>📝 分析：个人主义是资产阶级人生观核心。社会主义道德基本原则是集体主义。</w:t>
      </w:r>
    </w:p>
    <w:p>
      <w:r>
        <w:t>📖 对应知识点：第一章-个人主义vs集体主义</w:t>
      </w:r>
    </w:p>
    <w:p/>
    <w:p>
      <w:pPr>
        <w:pStyle w:val="Heading3"/>
      </w:pPr>
      <w:r>
        <w:rPr>
          <w:color w:val="1A1A1A"/>
        </w:rPr>
        <w:t>📝 论述题</w:t>
      </w:r>
    </w:p>
    <w:p>
      <w:r>
        <w:rPr>
          <w:b/>
        </w:rPr>
        <w:t>论述题1. 结合人生目的、人生态度、人生价值三者的关系，谈谈为什么"服务人民、奉献社会"是最先进的人生追求。</w:t>
      </w:r>
    </w:p>
    <w:p>
      <w:r>
        <w:t>📝 参考答案：【框架】</w:t>
        <w:br/>
        <w:t>1.三者关系：人生目的是核心，决定态度和价值</w:t>
        <w:br/>
        <w:t>2.为什么最先进：与唯物史观一致(人民创造历史)，代表最大多数人利益</w:t>
        <w:br/>
        <w:t>3.影响人生态度：促使人积极进取而非消极享乐</w:t>
        <w:br/>
        <w:t>4.决定价值标准：价值首先在于奉献而非索取</w:t>
        <w:br/>
        <w:t>5.总结</w:t>
      </w:r>
    </w:p>
    <w:p/>
    <w:p>
      <w:pPr>
        <w:pStyle w:val="Heading2"/>
      </w:pPr>
      <w:r>
        <w:rPr>
          <w:color w:val="1A1A1A"/>
        </w:rPr>
        <w:t>专题三：理想信念（第二章 追求远大理想 坚定崇高信念）</w:t>
      </w:r>
    </w:p>
    <w:p>
      <w:pPr>
        <w:pStyle w:val="Heading3"/>
      </w:pPr>
      <w:r>
        <w:rPr>
          <w:color w:val="1A1A1A"/>
        </w:rPr>
        <w:t>📚 知识点汇总</w:t>
      </w:r>
    </w:p>
    <w:p>
      <w:r>
        <w:rPr>
          <w:rFonts w:ascii="宋体" w:hAnsi="宋体" w:eastAsia="宋体"/>
          <w:b w:val="0"/>
          <w:sz w:val="22"/>
        </w:rPr>
        <w:t>1.理想三特征:超越性/实践性/时代性  2.信念三特征:执着性/支撑性/多样性  3.理想是信念对象,信念是理想保障  4.信仰是最高层次信念  5.精神之钙四作用  6.马克思主义四特征:科学/人民/实践/不断发展开放  7.党的领导是中国特色社会主义最本质特征  8.四个自信  9.共产主义是现实运动与长远目标统一  10.个人理想以社会理想为指引</w:t>
      </w:r>
    </w:p>
    <w:p>
      <w:pPr>
        <w:pStyle w:val="Heading3"/>
      </w:pPr>
      <w:r>
        <w:rPr>
          <w:color w:val="1A1A1A"/>
        </w:rPr>
        <w:t>📝 单选题（8题）</w:t>
      </w:r>
    </w:p>
    <w:p>
      <w:r>
        <w:rPr>
          <w:b/>
          <w:sz w:val="22"/>
        </w:rPr>
        <w:t>1. ( )是人们在实践中形成的、有实现可能性的对未来社会和自身发展目标的向往与追求。</w:t>
      </w:r>
    </w:p>
    <w:p>
      <w:r>
        <w:t xml:space="preserve">    A.理想</w:t>
      </w:r>
    </w:p>
    <w:p>
      <w:r>
        <w:t xml:space="preserve">    B.志向</w:t>
      </w:r>
    </w:p>
    <w:p>
      <w:r>
        <w:t xml:space="preserve">    C.信念</w:t>
      </w:r>
    </w:p>
    <w:p>
      <w:r>
        <w:t xml:space="preserve">    D.信仰</w:t>
      </w:r>
    </w:p>
    <w:p>
      <w:r>
        <w:rPr>
          <w:b/>
          <w:color w:val="006600"/>
        </w:rPr>
        <w:t>✅ 答案：A</w:t>
      </w:r>
    </w:p>
    <w:p>
      <w:r>
        <w:t>📝 分析：理想的标准定义。信念=坚信不疑并身体力行的精神状态。</w:t>
      </w:r>
    </w:p>
    <w:p>
      <w:r>
        <w:t>📖 对应知识点：第二章-理想定义</w:t>
      </w:r>
    </w:p>
    <w:p/>
    <w:p>
      <w:r>
        <w:rPr>
          <w:b/>
          <w:sz w:val="22"/>
        </w:rPr>
        <w:t>2. 理想的( )体现为受时代条件制约且随时代发展而发展。</w:t>
      </w:r>
    </w:p>
    <w:p>
      <w:r>
        <w:t xml:space="preserve">    A.超越性</w:t>
      </w:r>
    </w:p>
    <w:p>
      <w:r>
        <w:t xml:space="preserve">    B.实践性</w:t>
      </w:r>
    </w:p>
    <w:p>
      <w:r>
        <w:t xml:space="preserve">    C.时代性</w:t>
      </w:r>
    </w:p>
    <w:p>
      <w:r>
        <w:t xml:space="preserve">    D.多样性</w:t>
      </w:r>
    </w:p>
    <w:p>
      <w:r>
        <w:rPr>
          <w:b/>
          <w:color w:val="006600"/>
        </w:rPr>
        <w:t>✅ 答案：C</w:t>
      </w:r>
    </w:p>
    <w:p>
      <w:r>
        <w:t>📝 分析：受时代制约+随时代发展=时代性。超越性=源于现实超越现实。实践性=在实践中产生实现。</w:t>
      </w:r>
    </w:p>
    <w:p>
      <w:r>
        <w:t>📖 对应知识点：第二章-理想三特征辨析</w:t>
      </w:r>
    </w:p>
    <w:p/>
    <w:p>
      <w:r>
        <w:rPr>
          <w:b/>
          <w:sz w:val="22"/>
        </w:rPr>
        <w:t>3. ( )是中国特色社会主义最本质的特征。</w:t>
      </w:r>
    </w:p>
    <w:p>
      <w:r>
        <w:t xml:space="preserve">    A.改革开放</w:t>
      </w:r>
    </w:p>
    <w:p>
      <w:r>
        <w:t xml:space="preserve">    B.依法治国</w:t>
      </w:r>
    </w:p>
    <w:p>
      <w:r>
        <w:t xml:space="preserve">    C.中国共产党的领导</w:t>
      </w:r>
    </w:p>
    <w:p>
      <w:r>
        <w:t xml:space="preserve">    D.人民当家作主</w:t>
      </w:r>
    </w:p>
    <w:p>
      <w:r>
        <w:rPr>
          <w:b/>
          <w:color w:val="006600"/>
        </w:rPr>
        <w:t>✅ 答案：C</w:t>
      </w:r>
    </w:p>
    <w:p>
      <w:r>
        <w:t>📝 分析：宪法第一条第二款。高频考点。</w:t>
      </w:r>
    </w:p>
    <w:p>
      <w:r>
        <w:t>📖 对应知识点：第二章-最本质特征</w:t>
      </w:r>
    </w:p>
    <w:p/>
    <w:p>
      <w:r>
        <w:rPr>
          <w:b/>
          <w:sz w:val="22"/>
        </w:rPr>
        <w:t>4. 中国共产党从成立起就确立了( )的远大理想。</w:t>
      </w:r>
    </w:p>
    <w:p>
      <w:r>
        <w:t xml:space="preserve">    A.社会主义</w:t>
      </w:r>
    </w:p>
    <w:p>
      <w:r>
        <w:t xml:space="preserve">    B.中国特色社会主义</w:t>
      </w:r>
    </w:p>
    <w:p>
      <w:r>
        <w:t xml:space="preserve">    C.共产主义</w:t>
      </w:r>
    </w:p>
    <w:p>
      <w:r>
        <w:t xml:space="preserve">    D.马克思主义</w:t>
      </w:r>
    </w:p>
    <w:p>
      <w:r>
        <w:rPr>
          <w:b/>
          <w:color w:val="006600"/>
        </w:rPr>
        <w:t>✅ 答案：C</w:t>
      </w:r>
    </w:p>
    <w:p>
      <w:r>
        <w:t>📝 分析：共产主义是最高理想和最终目标。社会主义是现阶段目标，"远大理想"特指共产主义。</w:t>
      </w:r>
    </w:p>
    <w:p>
      <w:r>
        <w:t>📖 对应知识点：第二章-远大理想</w:t>
      </w:r>
    </w:p>
    <w:p/>
    <w:p>
      <w:r>
        <w:rPr>
          <w:b/>
          <w:sz w:val="22"/>
        </w:rPr>
        <w:t>5. ( )是党和人民事业不断发展的参天大树之根本。</w:t>
      </w:r>
    </w:p>
    <w:p>
      <w:r>
        <w:t xml:space="preserve">    A.社会主义</w:t>
      </w:r>
    </w:p>
    <w:p>
      <w:r>
        <w:t xml:space="preserve">    B.中国特色社会主义</w:t>
      </w:r>
    </w:p>
    <w:p>
      <w:r>
        <w:t xml:space="preserve">    C.共产主义</w:t>
      </w:r>
    </w:p>
    <w:p>
      <w:r>
        <w:t xml:space="preserve">    D.马克思主义</w:t>
      </w:r>
    </w:p>
    <w:p>
      <w:r>
        <w:rPr>
          <w:b/>
          <w:color w:val="006600"/>
        </w:rPr>
        <w:t>✅ 答案：D</w:t>
      </w:r>
    </w:p>
    <w:p>
      <w:r>
        <w:t>📝 分析：习近平用"参天大树之根本"形容马克思主义的指导地位。</w:t>
      </w:r>
    </w:p>
    <w:p>
      <w:r>
        <w:t>📖 对应知识点：第二章-马克思主义</w:t>
      </w:r>
    </w:p>
    <w:p/>
    <w:p>
      <w:r>
        <w:rPr>
          <w:b/>
          <w:sz w:val="22"/>
        </w:rPr>
        <w:t>6. 个人理想与社会理想的关系实质上是( )在理想层面的反映。</w:t>
      </w:r>
    </w:p>
    <w:p>
      <w:r>
        <w:t xml:space="preserve">    A.公民与国家</w:t>
      </w:r>
    </w:p>
    <w:p>
      <w:r>
        <w:t xml:space="preserve">    B.公民与社会</w:t>
      </w:r>
    </w:p>
    <w:p>
      <w:r>
        <w:t xml:space="preserve">    C.个人与社会</w:t>
      </w:r>
    </w:p>
    <w:p>
      <w:r>
        <w:t xml:space="preserve">    D.个人与集体</w:t>
      </w:r>
    </w:p>
    <w:p>
      <w:r>
        <w:rPr>
          <w:b/>
          <w:color w:val="006600"/>
        </w:rPr>
        <w:t>✅ 答案：C</w:t>
      </w:r>
    </w:p>
    <w:p>
      <w:r>
        <w:t>📝 分析：教材原文：实质上是个人与社会关系在理想层面的反映。</w:t>
      </w:r>
    </w:p>
    <w:p>
      <w:r>
        <w:t>📖 对应知识点：第二章-本质</w:t>
      </w:r>
    </w:p>
    <w:p/>
    <w:p>
      <w:r>
        <w:rPr>
          <w:b/>
          <w:sz w:val="22"/>
        </w:rPr>
        <w:t>7. 在整个理想体系中，( )是最根本最重要的。</w:t>
      </w:r>
    </w:p>
    <w:p>
      <w:r>
        <w:t xml:space="preserve">    A.社会理想</w:t>
      </w:r>
    </w:p>
    <w:p>
      <w:r>
        <w:t xml:space="preserve">    B.个人理想</w:t>
      </w:r>
    </w:p>
    <w:p>
      <w:r>
        <w:t xml:space="preserve">    C.共同理想</w:t>
      </w:r>
    </w:p>
    <w:p>
      <w:r>
        <w:t xml:space="preserve">    D.共产主义理想</w:t>
      </w:r>
    </w:p>
    <w:p>
      <w:r>
        <w:rPr>
          <w:b/>
          <w:color w:val="006600"/>
        </w:rPr>
        <w:t>✅ 答案：A</w:t>
      </w:r>
    </w:p>
    <w:p>
      <w:r>
        <w:t>📝 分析：社会理想为个人理想指引方向，是最根本的。</w:t>
      </w:r>
    </w:p>
    <w:p>
      <w:r>
        <w:t>📖 对应知识点：第二章-社会理想根本地位</w:t>
      </w:r>
    </w:p>
    <w:p/>
    <w:p>
      <w:r>
        <w:rPr>
          <w:b/>
          <w:sz w:val="22"/>
        </w:rPr>
        <w:t>8. ( )是人们在认识基础上确立的对某种思想或事物坚信不疑并身体力行的精神状态。</w:t>
      </w:r>
    </w:p>
    <w:p>
      <w:r>
        <w:t xml:space="preserve">    A.信仰</w:t>
      </w:r>
    </w:p>
    <w:p>
      <w:r>
        <w:t xml:space="preserve">    B.意志</w:t>
      </w:r>
    </w:p>
    <w:p>
      <w:r>
        <w:t xml:space="preserve">    C.信念</w:t>
      </w:r>
    </w:p>
    <w:p>
      <w:r>
        <w:t xml:space="preserve">    D.理想</w:t>
      </w:r>
    </w:p>
    <w:p>
      <w:r>
        <w:rPr>
          <w:b/>
          <w:color w:val="006600"/>
        </w:rPr>
        <w:t>✅ 答案：C</w:t>
      </w:r>
    </w:p>
    <w:p>
      <w:r>
        <w:t>📝 分析：信念的标准定义。信仰=最高层次的信念。</w:t>
      </w:r>
    </w:p>
    <w:p>
      <w:r>
        <w:t>📖 对应知识点：第二章-信念定义</w:t>
      </w:r>
    </w:p>
    <w:p/>
    <w:p>
      <w:pPr>
        <w:pStyle w:val="Heading3"/>
      </w:pPr>
      <w:r>
        <w:rPr>
          <w:color w:val="1A1A1A"/>
        </w:rPr>
        <w:t>📝 多选题（4题）</w:t>
      </w:r>
    </w:p>
    <w:p>
      <w:r>
        <w:rPr>
          <w:b/>
          <w:sz w:val="22"/>
        </w:rPr>
        <w:t>9. 理想的特征包括( )。（多选）</w:t>
      </w:r>
    </w:p>
    <w:p>
      <w:r>
        <w:t xml:space="preserve">    A.超越性</w:t>
      </w:r>
    </w:p>
    <w:p>
      <w:r>
        <w:t xml:space="preserve">    B.实践性</w:t>
      </w:r>
    </w:p>
    <w:p>
      <w:r>
        <w:t xml:space="preserve">    C.时代性</w:t>
      </w:r>
    </w:p>
    <w:p>
      <w:r>
        <w:t xml:space="preserve">    D.执着性</w:t>
      </w:r>
    </w:p>
    <w:p>
      <w:r>
        <w:rPr>
          <w:b/>
          <w:color w:val="006600"/>
        </w:rPr>
        <w:t>✅ 答案：ABC</w:t>
      </w:r>
    </w:p>
    <w:p>
      <w:r>
        <w:t>📝 分析：理想三特征。D执着性是信念的特征！经典混淆题。</w:t>
      </w:r>
    </w:p>
    <w:p>
      <w:r>
        <w:t>📖 对应知识点：第二章-理想vs信念特征（必考混淆）</w:t>
      </w:r>
    </w:p>
    <w:p/>
    <w:p>
      <w:r>
        <w:rPr>
          <w:b/>
          <w:sz w:val="22"/>
        </w:rPr>
        <w:t>10. 马克思主义的特征包括( )。（多选）</w:t>
      </w:r>
    </w:p>
    <w:p>
      <w:r>
        <w:t xml:space="preserve">    A.科学性</w:t>
      </w:r>
    </w:p>
    <w:p>
      <w:r>
        <w:t xml:space="preserve">    B.人民性</w:t>
      </w:r>
    </w:p>
    <w:p>
      <w:r>
        <w:t xml:space="preserve">    C.实践性</w:t>
      </w:r>
    </w:p>
    <w:p>
      <w:r>
        <w:t xml:space="preserve">    D.不断发展开放性</w:t>
      </w:r>
    </w:p>
    <w:p>
      <w:r>
        <w:rPr>
          <w:b/>
          <w:color w:val="006600"/>
        </w:rPr>
        <w:t>✅ 答案：ABCD</w:t>
      </w:r>
    </w:p>
    <w:p>
      <w:r>
        <w:t>📝 分析：教材四个特征。</w:t>
      </w:r>
    </w:p>
    <w:p>
      <w:r>
        <w:t>📖 对应知识点：第二章-马克思主义四特征</w:t>
      </w:r>
    </w:p>
    <w:p/>
    <w:p>
      <w:r>
        <w:rPr>
          <w:b/>
          <w:sz w:val="22"/>
        </w:rPr>
        <w:t>11. 改革开放以来取得成绩和进步的根本原因是( )。（多选）</w:t>
      </w:r>
    </w:p>
    <w:p>
      <w:r>
        <w:t xml:space="preserve">    A.开辟道路</w:t>
      </w:r>
    </w:p>
    <w:p>
      <w:r>
        <w:t xml:space="preserve">    B.形成理论体系</w:t>
      </w:r>
    </w:p>
    <w:p>
      <w:r>
        <w:t xml:space="preserve">    C.确立制度</w:t>
      </w:r>
    </w:p>
    <w:p>
      <w:r>
        <w:t xml:space="preserve">    D.发展文化</w:t>
      </w:r>
    </w:p>
    <w:p>
      <w:r>
        <w:rPr>
          <w:b/>
          <w:color w:val="006600"/>
        </w:rPr>
        <w:t>✅ 答案：ABCD</w:t>
      </w:r>
    </w:p>
    <w:p>
      <w:r>
        <w:t>📝 分析：四个根本原因对应四个自信：道/理/制/文。</w:t>
      </w:r>
    </w:p>
    <w:p>
      <w:r>
        <w:t>📖 对应知识点：第二章-四个自信</w:t>
      </w:r>
    </w:p>
    <w:p/>
    <w:p>
      <w:r>
        <w:rPr>
          <w:b/>
          <w:sz w:val="22"/>
        </w:rPr>
        <w:t>12. 理想信念的作用包括( )。（多选）</w:t>
      </w:r>
    </w:p>
    <w:p>
      <w:r>
        <w:t xml:space="preserve">    A.昭示奋斗目标</w:t>
      </w:r>
    </w:p>
    <w:p>
      <w:r>
        <w:t xml:space="preserve">    B.催生前进动力</w:t>
      </w:r>
    </w:p>
    <w:p>
      <w:r>
        <w:t xml:space="preserve">    C.提供精神支柱</w:t>
      </w:r>
    </w:p>
    <w:p>
      <w:r>
        <w:t xml:space="preserve">    D.提高精神境界</w:t>
      </w:r>
    </w:p>
    <w:p>
      <w:r>
        <w:rPr>
          <w:b/>
          <w:color w:val="006600"/>
        </w:rPr>
        <w:t>✅ 答案：ABCD</w:t>
      </w:r>
    </w:p>
    <w:p>
      <w:r>
        <w:t>📝 分析：精神之钙四作用。</w:t>
      </w:r>
    </w:p>
    <w:p>
      <w:r>
        <w:t>📖 对应知识点：第二章-精神之钙</w:t>
      </w:r>
    </w:p>
    <w:p/>
    <w:p>
      <w:pPr>
        <w:pStyle w:val="Heading3"/>
      </w:pPr>
      <w:r>
        <w:rPr>
          <w:color w:val="1A1A1A"/>
        </w:rPr>
        <w:t>📝 论述题</w:t>
      </w:r>
    </w:p>
    <w:p>
      <w:r>
        <w:rPr>
          <w:b/>
        </w:rPr>
        <w:t>论述题1. 结合个人理想与社会理想的关系，谈谈大学生如何将个人理想融入中国梦实践。</w:t>
      </w:r>
    </w:p>
    <w:p>
      <w:r>
        <w:t>📝 参考答案：【框架】</w:t>
        <w:br/>
        <w:t>1.辩证关系：个人理想以社会理想为指引，社会理想是个人理想的汇聚升华</w:t>
        <w:br/>
        <w:t>2.为什么要融入：只有融入国家和民族事业才能成就一番事业</w:t>
        <w:br/>
        <w:t>3.怎样融入：立鸿鹄志、躬身实践、艰苦奋斗</w:t>
        <w:br/>
        <w:t>4.联系中国梦</w:t>
        <w:br/>
        <w:t>5.总结</w:t>
      </w:r>
    </w:p>
    <w:p/>
    <w:p>
      <w:pPr>
        <w:pStyle w:val="Heading2"/>
      </w:pPr>
      <w:r>
        <w:rPr>
          <w:color w:val="1A1A1A"/>
        </w:rPr>
        <w:t>专题四：中国精神与爱国主义（第三章 继承优良传统 弘扬中国精神）</w:t>
      </w:r>
    </w:p>
    <w:p>
      <w:pPr>
        <w:pStyle w:val="Heading3"/>
      </w:pPr>
      <w:r>
        <w:rPr>
          <w:color w:val="1A1A1A"/>
        </w:rPr>
        <w:t>📚 知识点汇总</w:t>
      </w:r>
    </w:p>
    <w:p>
      <w:r>
        <w:rPr>
          <w:rFonts w:ascii="宋体" w:hAnsi="宋体" w:eastAsia="宋体"/>
          <w:b w:val="0"/>
          <w:sz w:val="22"/>
        </w:rPr>
        <w:t>1.中国精神=爱国主义为核心的民族精神+改革创新为核心的时代精神  2.四个伟大:创造/奋斗/团结/梦想  3.爱国主义四内涵:爱河山/爱同胞/爱文化/爱国家  4.爱国本质:爱国爱党爱社会主义高度统一  5.民族精神定义  6.台湾方针:和平统一一国两制  7.总体国家安全观  8.反对历史虚无主义  9.创新是改革开放生命/第一动力  10.做改革创新生力军</w:t>
      </w:r>
    </w:p>
    <w:p>
      <w:pPr>
        <w:pStyle w:val="Heading3"/>
      </w:pPr>
      <w:r>
        <w:rPr>
          <w:color w:val="1A1A1A"/>
        </w:rPr>
        <w:t>📝 单选题（8题）</w:t>
      </w:r>
    </w:p>
    <w:p>
      <w:r>
        <w:rPr>
          <w:b/>
          <w:sz w:val="22"/>
        </w:rPr>
        <w:t>1. 中华民族精神的核心是( )。</w:t>
      </w:r>
    </w:p>
    <w:p>
      <w:r>
        <w:t xml:space="preserve">    A.勤劳勇敢</w:t>
      </w:r>
    </w:p>
    <w:p>
      <w:r>
        <w:t xml:space="preserve">    B.自强不息</w:t>
      </w:r>
    </w:p>
    <w:p>
      <w:r>
        <w:t xml:space="preserve">    C.改革创新</w:t>
      </w:r>
    </w:p>
    <w:p>
      <w:r>
        <w:t xml:space="preserve">    D.爱国主义</w:t>
      </w:r>
    </w:p>
    <w:p>
      <w:r>
        <w:rPr>
          <w:b/>
          <w:color w:val="006600"/>
        </w:rPr>
        <w:t>✅ 答案：D</w:t>
      </w:r>
    </w:p>
    <w:p>
      <w:r>
        <w:t>📝 分析：民族精神=爱国主义，时代精神=改革创新。不能搞混。</w:t>
      </w:r>
    </w:p>
    <w:p>
      <w:r>
        <w:t>📖 对应知识点：第三章-民族精神核心</w:t>
      </w:r>
    </w:p>
    <w:p/>
    <w:p>
      <w:r>
        <w:rPr>
          <w:b/>
          <w:sz w:val="22"/>
        </w:rPr>
        <w:t>2. ( )是一个民族长期共同生活中形成的价值取向思维方式道德规范精神气质的总和。</w:t>
      </w:r>
    </w:p>
    <w:p>
      <w:r>
        <w:t xml:space="preserve">    A.爱国主义</w:t>
      </w:r>
    </w:p>
    <w:p>
      <w:r>
        <w:t xml:space="preserve">    B.集体主义</w:t>
      </w:r>
    </w:p>
    <w:p>
      <w:r>
        <w:t xml:space="preserve">    C.文化传统</w:t>
      </w:r>
    </w:p>
    <w:p>
      <w:r>
        <w:t xml:space="preserve">    D.民族精神</w:t>
      </w:r>
    </w:p>
    <w:p>
      <w:r>
        <w:rPr>
          <w:b/>
          <w:color w:val="006600"/>
        </w:rPr>
        <w:t>✅ 答案：D</w:t>
      </w:r>
    </w:p>
    <w:p>
      <w:r>
        <w:t>📝 分析：民族精神的标准定义。民族精神≠爱国主义(爱国主义是核心而非全部)。</w:t>
      </w:r>
    </w:p>
    <w:p>
      <w:r>
        <w:t>📖 对应知识点：第三章-民族精神定义</w:t>
      </w:r>
    </w:p>
    <w:p/>
    <w:p>
      <w:r>
        <w:rPr>
          <w:b/>
          <w:sz w:val="22"/>
        </w:rPr>
        <w:t>3. 重视并崇尚( )，是中国古代思想家的主流观点。</w:t>
      </w:r>
    </w:p>
    <w:p>
      <w:r>
        <w:t xml:space="preserve">    A.物质生活</w:t>
      </w:r>
    </w:p>
    <w:p>
      <w:r>
        <w:t xml:space="preserve">    B.精神生活</w:t>
      </w:r>
    </w:p>
    <w:p>
      <w:r>
        <w:t xml:space="preserve">    C.文化生活</w:t>
      </w:r>
    </w:p>
    <w:p>
      <w:r>
        <w:t xml:space="preserve">    D.政治生活</w:t>
      </w:r>
    </w:p>
    <w:p>
      <w:r>
        <w:rPr>
          <w:b/>
          <w:color w:val="006600"/>
        </w:rPr>
        <w:t>✅ 答案：B</w:t>
      </w:r>
    </w:p>
    <w:p>
      <w:r>
        <w:t>📝 分析：中国传统文化的重要特征：崇尚精神胜于物质。</w:t>
      </w:r>
    </w:p>
    <w:p>
      <w:r>
        <w:t>📖 对应知识点：第三章-崇尚精神传统</w:t>
      </w:r>
    </w:p>
    <w:p/>
    <w:p>
      <w:r>
        <w:rPr>
          <w:b/>
          <w:sz w:val="22"/>
        </w:rPr>
        <w:t>4. ( )是人们对家园及民族文化的归属感认同感尊严感荣誉感的统一。</w:t>
      </w:r>
    </w:p>
    <w:p>
      <w:r>
        <w:t xml:space="preserve">    A.爱国主义</w:t>
      </w:r>
    </w:p>
    <w:p>
      <w:r>
        <w:t xml:space="preserve">    B.民族精神</w:t>
      </w:r>
    </w:p>
    <w:p>
      <w:r>
        <w:t xml:space="preserve">    C.时代精神</w:t>
      </w:r>
    </w:p>
    <w:p>
      <w:r>
        <w:t xml:space="preserve">    D.改革创新</w:t>
      </w:r>
    </w:p>
    <w:p>
      <w:r>
        <w:rPr>
          <w:b/>
          <w:color w:val="006600"/>
        </w:rPr>
        <w:t>✅ 答案：A</w:t>
      </w:r>
    </w:p>
    <w:p>
      <w:r>
        <w:t>📝 分析：爱国主义完整定义。四个关键词：归属/认同/尊严/荣誉。</w:t>
      </w:r>
    </w:p>
    <w:p>
      <w:r>
        <w:t>📖 对应知识点：第三章-爱国主义定义</w:t>
      </w:r>
    </w:p>
    <w:p/>
    <w:p>
      <w:r>
        <w:rPr>
          <w:b/>
          <w:sz w:val="22"/>
        </w:rPr>
        <w:t>5. ( )是检验对祖国忠诚程度的试金石。</w:t>
      </w:r>
    </w:p>
    <w:p>
      <w:r>
        <w:t xml:space="preserve">    A.爱大好河山</w:t>
      </w:r>
    </w:p>
    <w:p>
      <w:r>
        <w:t xml:space="preserve">    B.爱骨肉同胞</w:t>
      </w:r>
    </w:p>
    <w:p>
      <w:r>
        <w:t xml:space="preserve">    C.爱灿烂文化</w:t>
      </w:r>
    </w:p>
    <w:p>
      <w:r>
        <w:t xml:space="preserve">    D.爱自己国家</w:t>
      </w:r>
    </w:p>
    <w:p>
      <w:r>
        <w:rPr>
          <w:b/>
          <w:color w:val="006600"/>
        </w:rPr>
        <w:t>✅ 答案：B</w:t>
      </w:r>
    </w:p>
    <w:p>
      <w:r>
        <w:t>📝 分析：教材原文：对人民群众感情的深浅是检验对祖国忠诚程度的试金石。</w:t>
      </w:r>
    </w:p>
    <w:p>
      <w:r>
        <w:t>📖 对应知识点：第三章-试金石</w:t>
      </w:r>
    </w:p>
    <w:p/>
    <w:p>
      <w:r>
        <w:rPr>
          <w:b/>
          <w:sz w:val="22"/>
        </w:rPr>
        <w:t>6. 以下( )不是表现为矢志不渝坚守理想。</w:t>
      </w:r>
    </w:p>
    <w:p>
      <w:r>
        <w:t xml:space="preserve">    A.志士仁人无求生以害仁</w:t>
      </w:r>
    </w:p>
    <w:p>
      <w:r>
        <w:t xml:space="preserve">    B.兼相爱交相利</w:t>
      </w:r>
    </w:p>
    <w:p>
      <w:r>
        <w:t xml:space="preserve">    C.壹是皆以修身为本</w:t>
      </w:r>
    </w:p>
    <w:p>
      <w:r>
        <w:t xml:space="preserve">    D.路漫漫其修远兮</w:t>
      </w:r>
    </w:p>
    <w:p>
      <w:r>
        <w:rPr>
          <w:b/>
          <w:color w:val="006600"/>
        </w:rPr>
        <w:t>✅ 答案：B</w:t>
      </w:r>
    </w:p>
    <w:p>
      <w:r>
        <w:t>📝 分析：B是墨子兼爱思想，与"坚守理想"无关。A/C/D都体现对理想或修身的坚守。</w:t>
      </w:r>
    </w:p>
    <w:p>
      <w:r>
        <w:t>📖 对应知识点：第三章-传统理想观</w:t>
      </w:r>
    </w:p>
    <w:p/>
    <w:p>
      <w:pPr>
        <w:pStyle w:val="Heading3"/>
      </w:pPr>
      <w:r>
        <w:rPr>
          <w:color w:val="1A1A1A"/>
        </w:rPr>
        <w:t>📝 多选题（4题）</w:t>
      </w:r>
    </w:p>
    <w:p>
      <w:r>
        <w:rPr>
          <w:b/>
          <w:sz w:val="22"/>
        </w:rPr>
        <w:t>7. 爱国主义的基本内涵包括( )。（多选）</w:t>
      </w:r>
    </w:p>
    <w:p>
      <w:r>
        <w:t xml:space="preserve">    A.爱大好河山</w:t>
      </w:r>
    </w:p>
    <w:p>
      <w:r>
        <w:t xml:space="preserve">    B.爱骨肉同胞</w:t>
      </w:r>
    </w:p>
    <w:p>
      <w:r>
        <w:t xml:space="preserve">    C.爱灿烂文化</w:t>
      </w:r>
    </w:p>
    <w:p>
      <w:r>
        <w:t xml:space="preserve">    D.爱自己国家</w:t>
      </w:r>
    </w:p>
    <w:p>
      <w:r>
        <w:rPr>
          <w:b/>
          <w:color w:val="006600"/>
        </w:rPr>
        <w:t>✅ 答案：ABCD</w:t>
      </w:r>
    </w:p>
    <w:p>
      <w:r>
        <w:t>📝 分析：四个"爱"缺一不可。必考多选题。</w:t>
      </w:r>
    </w:p>
    <w:p>
      <w:r>
        <w:t>📖 对应知识点：第三章-爱国主义四内涵（必考）</w:t>
      </w:r>
    </w:p>
    <w:p/>
    <w:p>
      <w:r>
        <w:rPr>
          <w:b/>
          <w:sz w:val="22"/>
        </w:rPr>
        <w:t>8. 中国精神的丰富内涵包括( )。（多选）</w:t>
      </w:r>
    </w:p>
    <w:p>
      <w:r>
        <w:t xml:space="preserve">    A.伟大创造精神</w:t>
      </w:r>
    </w:p>
    <w:p>
      <w:r>
        <w:t xml:space="preserve">    B.伟大奋斗精神</w:t>
      </w:r>
    </w:p>
    <w:p>
      <w:r>
        <w:t xml:space="preserve">    C.伟大团结精神</w:t>
      </w:r>
    </w:p>
    <w:p>
      <w:r>
        <w:t xml:space="preserve">    D.伟大梦想精神</w:t>
      </w:r>
    </w:p>
    <w:p>
      <w:r>
        <w:rPr>
          <w:b/>
          <w:color w:val="006600"/>
        </w:rPr>
        <w:t>✅ 答案：ABCD</w:t>
      </w:r>
    </w:p>
    <w:p>
      <w:r>
        <w:t>📝 分析：四个"伟大"是对中国精神内涵的系统阐释。</w:t>
      </w:r>
    </w:p>
    <w:p>
      <w:r>
        <w:t>📖 对应知识点：第三章-四个伟大</w:t>
      </w:r>
    </w:p>
    <w:p/>
    <w:p>
      <w:pPr>
        <w:pStyle w:val="Heading3"/>
      </w:pPr>
      <w:r>
        <w:rPr>
          <w:color w:val="1A1A1A"/>
        </w:rPr>
        <w:t>📝 判断题（3题）</w:t>
      </w:r>
    </w:p>
    <w:p>
      <w:r>
        <w:rPr>
          <w:b/>
        </w:rPr>
        <w:t>1. 时代精神的核心是改革创新。</w:t>
      </w:r>
    </w:p>
    <w:p>
      <w:r>
        <w:rPr>
          <w:b/>
          <w:color w:val="006600"/>
        </w:rPr>
        <w:t>✅ 正确</w:t>
      </w:r>
    </w:p>
    <w:p>
      <w:r>
        <w:t>📝 说明：民族精神核心=爱国主义，时代精神核心=改革创新。</w:t>
      </w:r>
    </w:p>
    <w:p>
      <w:r>
        <w:t>📖 对应知识点：第三章-时代精神核心</w:t>
      </w:r>
    </w:p>
    <w:p/>
    <w:p>
      <w:r>
        <w:rPr>
          <w:b/>
        </w:rPr>
        <w:t>2. 爱国主义与爱社会主义在当代中国是统一的。</w:t>
      </w:r>
    </w:p>
    <w:p>
      <w:r>
        <w:rPr>
          <w:b/>
          <w:color w:val="006600"/>
        </w:rPr>
        <w:t>✅ 正确</w:t>
      </w:r>
    </w:p>
    <w:p>
      <w:r>
        <w:t>📝 说明：当代中国爱国主义的本质=爱国爱党爱社会主义高度统一。</w:t>
      </w:r>
    </w:p>
    <w:p>
      <w:r>
        <w:t>📖 对应知识点：第三章-爱国本质</w:t>
      </w:r>
    </w:p>
    <w:p/>
    <w:p>
      <w:r>
        <w:rPr>
          <w:b/>
        </w:rPr>
        <w:t>3. 解决台湾问题的基本方针是"一国一制"。</w:t>
      </w:r>
    </w:p>
    <w:p>
      <w:r>
        <w:rPr>
          <w:b/>
          <w:color w:val="CC0000"/>
        </w:rPr>
        <w:t>❌ 错误</w:t>
      </w:r>
    </w:p>
    <w:p>
      <w:r>
        <w:t>📝 分析：正确方针是"和平统一，一国两制"。</w:t>
      </w:r>
    </w:p>
    <w:p>
      <w:r>
        <w:t>📖 对应知识点：第三章-台湾方针</w:t>
      </w:r>
    </w:p>
    <w:p/>
    <w:p>
      <w:pPr>
        <w:pStyle w:val="Heading3"/>
      </w:pPr>
      <w:r>
        <w:rPr>
          <w:color w:val="1A1A1A"/>
        </w:rPr>
        <w:t>📝 论述题</w:t>
      </w:r>
    </w:p>
    <w:p>
      <w:r>
        <w:rPr>
          <w:b/>
        </w:rPr>
        <w:t>材料分析题1. 材料：钱学森放弃美国优厚待遇回国奉献一生。黄大年放弃英国优越条件回国取得重大成果。</w:t>
        <w:br/>
        <w:t>问题：论述新时代大学生如何做忠诚爱国者。</w:t>
      </w:r>
    </w:p>
    <w:p>
      <w:r>
        <w:t>📝 参考答案：【框架】</w:t>
        <w:br/>
        <w:t>1.爱国爱党爱社会主义统一</w:t>
        <w:br/>
        <w:t>2.维护祖国统一民族团结</w:t>
        <w:br/>
        <w:t>3.尊重传承历史文化</w:t>
        <w:br/>
        <w:t>4.立足中国面向世界</w:t>
        <w:br/>
        <w:t>5.总结：爱国之情强国之志报国之行统一</w:t>
      </w:r>
    </w:p>
    <w:p/>
    <w:p>
      <w:pPr>
        <w:pStyle w:val="Heading2"/>
      </w:pPr>
      <w:r>
        <w:rPr>
          <w:color w:val="1A1A1A"/>
        </w:rPr>
        <w:t>专题五：社会主义核心价值观（第四章 明确价值要求 践行价值准则）</w:t>
      </w:r>
    </w:p>
    <w:p>
      <w:pPr>
        <w:pStyle w:val="Heading3"/>
      </w:pPr>
      <w:r>
        <w:rPr>
          <w:color w:val="1A1A1A"/>
        </w:rPr>
        <w:t>📚 知识点汇总</w:t>
      </w:r>
    </w:p>
    <w:p>
      <w:r>
        <w:rPr>
          <w:rFonts w:ascii="宋体" w:hAnsi="宋体" w:eastAsia="宋体"/>
          <w:b w:val="0"/>
          <w:sz w:val="22"/>
        </w:rPr>
        <w:t>1.国家:富强民主文明和谐  2.社会:自由平等公正法治  3.公民:爱国敬业诚信友善  4.精神内核+集中表达  5.三大特征:先进性/人民性(根本特性)/真实性  6.中华优秀传统文化是涵养核心价值观的重要源泉  7.2018宪法修正案写入  8.文化软实力的灵魂  9.践行方法:勤学修德明辨笃实  10.认清西方"普世价值"实质</w:t>
      </w:r>
    </w:p>
    <w:p>
      <w:pPr>
        <w:pStyle w:val="Heading3"/>
      </w:pPr>
      <w:r>
        <w:rPr>
          <w:color w:val="1A1A1A"/>
        </w:rPr>
        <w:t>📝 单选题（8题）</w:t>
      </w:r>
    </w:p>
    <w:p>
      <w:r>
        <w:rPr>
          <w:b/>
          <w:sz w:val="22"/>
        </w:rPr>
        <w:t>1. ( )承载着一个民族国家的精神追求，体现社会评判是非曲直的价值标准。</w:t>
      </w:r>
    </w:p>
    <w:p>
      <w:r>
        <w:t xml:space="preserve">    A.社会主义核心价值观</w:t>
      </w:r>
    </w:p>
    <w:p>
      <w:r>
        <w:t xml:space="preserve">    B.核心价值观</w:t>
      </w:r>
    </w:p>
    <w:p>
      <w:r>
        <w:t xml:space="preserve">    C.社会主义荣辱观</w:t>
      </w:r>
    </w:p>
    <w:p>
      <w:r>
        <w:t xml:space="preserve">    D.中国梦</w:t>
      </w:r>
    </w:p>
    <w:p>
      <w:r>
        <w:rPr>
          <w:b/>
          <w:color w:val="006600"/>
        </w:rPr>
        <w:t>✅ 答案：B</w:t>
      </w:r>
    </w:p>
    <w:p>
      <w:r>
        <w:t>📝 分析：注意：题干说的是"一个民族一个国家"，泛指，选"核心价值观"而非特指"社会主义"。</w:t>
      </w:r>
    </w:p>
    <w:p>
      <w:r>
        <w:t>📖 对应知识点：第四章-核心价值观定义</w:t>
      </w:r>
    </w:p>
    <w:p/>
    <w:p>
      <w:r>
        <w:rPr>
          <w:b/>
          <w:sz w:val="22"/>
        </w:rPr>
        <w:t>2. 2018年3月( )通过宪法修正案把核心价值观写入宪法。</w:t>
      </w:r>
    </w:p>
    <w:p>
      <w:r>
        <w:t xml:space="preserve">    A.十九届一中全会</w:t>
      </w:r>
    </w:p>
    <w:p>
      <w:r>
        <w:t xml:space="preserve">    B.十九届二中全会</w:t>
      </w:r>
    </w:p>
    <w:p>
      <w:r>
        <w:t xml:space="preserve">    C.十三届全国人大一次会议</w:t>
      </w:r>
    </w:p>
    <w:p>
      <w:r>
        <w:t xml:space="preserve">    D.十三届全国人大二次会议</w:t>
      </w:r>
    </w:p>
    <w:p>
      <w:r>
        <w:rPr>
          <w:b/>
          <w:color w:val="006600"/>
        </w:rPr>
        <w:t>✅ 答案：C</w:t>
      </w:r>
    </w:p>
    <w:p>
      <w:r>
        <w:t>📝 分析：宪法修正案必须由全国人大通过。</w:t>
      </w:r>
    </w:p>
    <w:p>
      <w:r>
        <w:t>📖 对应知识点：第四章-核心价值观入宪</w:t>
      </w:r>
    </w:p>
    <w:p/>
    <w:p>
      <w:r>
        <w:rPr>
          <w:b/>
          <w:sz w:val="22"/>
        </w:rPr>
        <w:t>3. ( )是涵养社会主义核心价值观的重要源泉。</w:t>
      </w:r>
    </w:p>
    <w:p>
      <w:r>
        <w:t xml:space="preserve">    A.中华优秀传统文化</w:t>
      </w:r>
    </w:p>
    <w:p>
      <w:r>
        <w:t xml:space="preserve">    B.马克思主义</w:t>
      </w:r>
    </w:p>
    <w:p>
      <w:r>
        <w:t xml:space="preserve">    C.中华民族传统美德</w:t>
      </w:r>
    </w:p>
    <w:p>
      <w:r>
        <w:t xml:space="preserve">    D.中国特色社会主义</w:t>
      </w:r>
    </w:p>
    <w:p>
      <w:r>
        <w:rPr>
          <w:b/>
          <w:color w:val="006600"/>
        </w:rPr>
        <w:t>✅ 答案：A</w:t>
      </w:r>
    </w:p>
    <w:p>
      <w:r>
        <w:t>📝 分析：教材原文。中华优秀传统文化是重要源泉。</w:t>
      </w:r>
    </w:p>
    <w:p>
      <w:r>
        <w:t>📖 对应知识点：第四章-传统文化源泉</w:t>
      </w:r>
    </w:p>
    <w:p/>
    <w:p>
      <w:r>
        <w:rPr>
          <w:b/>
          <w:sz w:val="22"/>
        </w:rPr>
        <w:t>4. ( )是对待生产劳动和人类生存的一种根本价值态度。</w:t>
      </w:r>
    </w:p>
    <w:p>
      <w:r>
        <w:t xml:space="preserve">    A.爱国</w:t>
      </w:r>
    </w:p>
    <w:p>
      <w:r>
        <w:t xml:space="preserve">    B.诚信</w:t>
      </w:r>
    </w:p>
    <w:p>
      <w:r>
        <w:t xml:space="preserve">    C.敬业</w:t>
      </w:r>
    </w:p>
    <w:p>
      <w:r>
        <w:t xml:space="preserve">    D.友善</w:t>
      </w:r>
    </w:p>
    <w:p>
      <w:r>
        <w:rPr>
          <w:b/>
          <w:color w:val="006600"/>
        </w:rPr>
        <w:t>✅ 答案：C</w:t>
      </w:r>
    </w:p>
    <w:p>
      <w:r>
        <w:t>📝 分析：公民层面：爱国(对祖国)/敬业(对劳动)/诚信(立身处世)/友善(人际关系)。</w:t>
      </w:r>
    </w:p>
    <w:p>
      <w:r>
        <w:t>📖 对应知识点：第四章-敬业</w:t>
      </w:r>
    </w:p>
    <w:p/>
    <w:p>
      <w:r>
        <w:rPr>
          <w:b/>
          <w:sz w:val="22"/>
        </w:rPr>
        <w:t>5. ( )是社会主义核心价值观的根本特性。</w:t>
      </w:r>
    </w:p>
    <w:p>
      <w:r>
        <w:t xml:space="preserve">    A.先进性</w:t>
      </w:r>
    </w:p>
    <w:p>
      <w:r>
        <w:t xml:space="preserve">    B.人民性</w:t>
      </w:r>
    </w:p>
    <w:p>
      <w:r>
        <w:t xml:space="preserve">    C.真实性</w:t>
      </w:r>
    </w:p>
    <w:p>
      <w:r>
        <w:t xml:space="preserve">    D.实践性</w:t>
      </w:r>
    </w:p>
    <w:p>
      <w:r>
        <w:rPr>
          <w:b/>
          <w:color w:val="006600"/>
        </w:rPr>
        <w:t>✅ 答案：B</w:t>
      </w:r>
    </w:p>
    <w:p>
      <w:r>
        <w:t>📝 分析：人民性是根本特性。先进性反映方向，真实性强调可信。</w:t>
      </w:r>
    </w:p>
    <w:p>
      <w:r>
        <w:t>📖 对应知识点：第四章-人民性（核心特征）</w:t>
      </w:r>
    </w:p>
    <w:p/>
    <w:p>
      <w:r>
        <w:rPr>
          <w:b/>
          <w:sz w:val="22"/>
        </w:rPr>
        <w:t>6. ( )反映人们对美好社会的期望，是衡量现代社会的重要标志。</w:t>
      </w:r>
    </w:p>
    <w:p>
      <w:r>
        <w:t xml:space="preserve">    A.富强民主文明和谐</w:t>
      </w:r>
    </w:p>
    <w:p>
      <w:r>
        <w:t xml:space="preserve">    B.爱国敬业诚信友善</w:t>
      </w:r>
    </w:p>
    <w:p>
      <w:r>
        <w:t xml:space="preserve">    C.爱岗敬业公平正义</w:t>
      </w:r>
    </w:p>
    <w:p>
      <w:r>
        <w:t xml:space="preserve">    D.自由平等公正法治</w:t>
      </w:r>
    </w:p>
    <w:p>
      <w:r>
        <w:rPr>
          <w:b/>
          <w:color w:val="006600"/>
        </w:rPr>
        <w:t>✅ 答案：D</w:t>
      </w:r>
    </w:p>
    <w:p>
      <w:r>
        <w:t>📝 分析：社会层面描述对美好社会的期望。"充满活力和谐有序"对应自由平等公正法治。</w:t>
      </w:r>
    </w:p>
    <w:p>
      <w:r>
        <w:t>📖 对应知识点：第四章-社会层面</w:t>
      </w:r>
    </w:p>
    <w:p/>
    <w:p>
      <w:pPr>
        <w:pStyle w:val="Heading3"/>
      </w:pPr>
      <w:r>
        <w:rPr>
          <w:color w:val="1A1A1A"/>
        </w:rPr>
        <w:t>📝 多选题（4题）</w:t>
      </w:r>
    </w:p>
    <w:p>
      <w:r>
        <w:rPr>
          <w:b/>
          <w:sz w:val="22"/>
        </w:rPr>
        <w:t>7. 社会主义核心价值观显著特征包括( )。（多选）</w:t>
      </w:r>
    </w:p>
    <w:p>
      <w:r>
        <w:t xml:space="preserve">    A.先进性</w:t>
      </w:r>
    </w:p>
    <w:p>
      <w:r>
        <w:t xml:space="preserve">    B.人民性</w:t>
      </w:r>
    </w:p>
    <w:p>
      <w:r>
        <w:t xml:space="preserve">    C.真实性</w:t>
      </w:r>
    </w:p>
    <w:p>
      <w:r>
        <w:t xml:space="preserve">    D.普世性</w:t>
      </w:r>
    </w:p>
    <w:p>
      <w:r>
        <w:rPr>
          <w:b/>
          <w:color w:val="006600"/>
        </w:rPr>
        <w:t>✅ 答案：ABC</w:t>
      </w:r>
    </w:p>
    <w:p>
      <w:r>
        <w:t>📝 分析：三大特征。D"普世性"是西方话语，不是我们的表述。</w:t>
      </w:r>
    </w:p>
    <w:p>
      <w:r>
        <w:t>📖 对应知识点：第四章-三大特征（易错）</w:t>
      </w:r>
    </w:p>
    <w:p/>
    <w:p>
      <w:r>
        <w:rPr>
          <w:b/>
          <w:sz w:val="22"/>
        </w:rPr>
        <w:t>8. 社会主义核心价值观国家层面是( )。（多选）</w:t>
      </w:r>
    </w:p>
    <w:p>
      <w:r>
        <w:t xml:space="preserve">    A.富强</w:t>
      </w:r>
    </w:p>
    <w:p>
      <w:r>
        <w:t xml:space="preserve">    B.民主</w:t>
      </w:r>
    </w:p>
    <w:p>
      <w:r>
        <w:t xml:space="preserve">    C.文明</w:t>
      </w:r>
    </w:p>
    <w:p>
      <w:r>
        <w:t xml:space="preserve">    D.和谐</w:t>
      </w:r>
    </w:p>
    <w:p>
      <w:r>
        <w:rPr>
          <w:b/>
          <w:color w:val="006600"/>
        </w:rPr>
        <w:t>✅ 答案：ABCD</w:t>
      </w:r>
    </w:p>
    <w:p>
      <w:r>
        <w:t>📝 分析：三个层面归属必须分清。国家vs社会vs公民。</w:t>
      </w:r>
    </w:p>
    <w:p>
      <w:r>
        <w:t>📖 对应知识点：第四章-三层面归属（高频多选）</w:t>
      </w:r>
    </w:p>
    <w:p/>
    <w:p>
      <w:pPr>
        <w:pStyle w:val="Heading3"/>
      </w:pPr>
      <w:r>
        <w:rPr>
          <w:color w:val="1A1A1A"/>
        </w:rPr>
        <w:t>📝 判断题（3题）</w:t>
      </w:r>
    </w:p>
    <w:p>
      <w:r>
        <w:rPr>
          <w:b/>
        </w:rPr>
        <w:t>1. 社会主义核心价值观是当代中国精神的集中体现。</w:t>
      </w:r>
    </w:p>
    <w:p>
      <w:r>
        <w:rPr>
          <w:b/>
          <w:color w:val="006600"/>
        </w:rPr>
        <w:t>✅ 正确</w:t>
      </w:r>
    </w:p>
    <w:p>
      <w:r>
        <w:t>📝 说明：教材原文。</w:t>
      </w:r>
    </w:p>
    <w:p>
      <w:r>
        <w:t>📖 对应知识点：第四章</w:t>
      </w:r>
    </w:p>
    <w:p/>
    <w:p>
      <w:r>
        <w:rPr>
          <w:b/>
        </w:rPr>
        <w:t>2. 普世价值是超越阶级超越历史的永恒价值。</w:t>
      </w:r>
    </w:p>
    <w:p>
      <w:r>
        <w:rPr>
          <w:b/>
          <w:color w:val="CC0000"/>
        </w:rPr>
        <w:t>❌ 错误</w:t>
      </w:r>
    </w:p>
    <w:p>
      <w:r>
        <w:t>📝 分析：不存在超越阶级和历史的"普世价值"。西方"普世价值"带有鲜明政治倾向。</w:t>
      </w:r>
    </w:p>
    <w:p>
      <w:r>
        <w:t>📖 对应知识点：第四章-普世价值</w:t>
      </w:r>
    </w:p>
    <w:p/>
    <w:p>
      <w:r>
        <w:rPr>
          <w:b/>
        </w:rPr>
        <w:t>3. 勤学修德明辨笃实是践行社会主义核心价值观的方法。</w:t>
      </w:r>
    </w:p>
    <w:p>
      <w:r>
        <w:rPr>
          <w:b/>
          <w:color w:val="006600"/>
        </w:rPr>
        <w:t>✅ 正确</w:t>
      </w:r>
    </w:p>
    <w:p>
      <w:r>
        <w:t>📝 说明：教材第三节原文。</w:t>
      </w:r>
    </w:p>
    <w:p>
      <w:r>
        <w:t>📖 对应知识点：第四章-践行方法</w:t>
      </w:r>
    </w:p>
    <w:p/>
    <w:p>
      <w:pPr>
        <w:pStyle w:val="Heading3"/>
      </w:pPr>
      <w:r>
        <w:rPr>
          <w:color w:val="1A1A1A"/>
        </w:rPr>
        <w:t>📝 论述题</w:t>
      </w:r>
    </w:p>
    <w:p>
      <w:r>
        <w:rPr>
          <w:b/>
        </w:rPr>
        <w:t>论述题1. 从国家社会公民三个层面阐述社会主义核心价值观基本内容，结合实践谈大学生如何自觉践行。</w:t>
      </w:r>
    </w:p>
    <w:p>
      <w:r>
        <w:t>📝 参考答案：【框架】</w:t>
        <w:br/>
        <w:t>1.总述12词24字</w:t>
        <w:br/>
        <w:t>2.国家：富强民主文明和谐</w:t>
        <w:br/>
        <w:t>3.社会：自由平等公正法治</w:t>
        <w:br/>
        <w:t>4.公民：爱国敬业诚信友善</w:t>
        <w:br/>
        <w:t>5.践行：勤学修德明辨笃实</w:t>
        <w:br/>
        <w:t>6.总结：扣好人生扣子</w:t>
      </w:r>
    </w:p>
    <w:p/>
    <w:p>
      <w:pPr>
        <w:pStyle w:val="Heading2"/>
      </w:pPr>
      <w:r>
        <w:rPr>
          <w:color w:val="1A1A1A"/>
        </w:rPr>
        <w:t>专题六：道德修养（第五章 遵守道德规范 锤炼道德品格）</w:t>
      </w:r>
    </w:p>
    <w:p>
      <w:pPr>
        <w:pStyle w:val="Heading3"/>
      </w:pPr>
      <w:r>
        <w:rPr>
          <w:color w:val="1A1A1A"/>
        </w:rPr>
        <w:t>📚 知识点汇总</w:t>
      </w:r>
    </w:p>
    <w:p>
      <w:r>
        <w:rPr>
          <w:rFonts w:ascii="宋体" w:hAnsi="宋体" w:eastAsia="宋体"/>
          <w:b w:val="0"/>
          <w:sz w:val="22"/>
        </w:rPr>
        <w:t>1.道德起源三条件:劳动(首要)+社会关系(客观)+自我意识(主观)  2.道德本质:特殊社会意识形态(上层建筑),反映社会经济关系  3.三大功能:认识/规范/调节  4.核心=为人民服务,原则=集体主义  5.集体主义三层次:无私奉献(最高)→先公后私(中间)→遵纪守法(基本)  6.传统美德五精神  7.反对复古论虚无论  8.中国革命道德  9.四德:社会公德/职业道德/家庭美德/个人品德  10.引领风尚:知荣辱讲正气作奉献促和谐</w:t>
      </w:r>
    </w:p>
    <w:p>
      <w:pPr>
        <w:pStyle w:val="Heading3"/>
      </w:pPr>
      <w:r>
        <w:rPr>
          <w:color w:val="1A1A1A"/>
        </w:rPr>
        <w:t>📝 单选题（10题）</w:t>
      </w:r>
    </w:p>
    <w:p>
      <w:r>
        <w:rPr>
          <w:b/>
          <w:sz w:val="22"/>
        </w:rPr>
        <w:t>1. 马克思主义道德观认为，道德起源的首要前提是( )。</w:t>
      </w:r>
    </w:p>
    <w:p>
      <w:r>
        <w:t xml:space="preserve">    A.社会关系</w:t>
      </w:r>
    </w:p>
    <w:p>
      <w:r>
        <w:t xml:space="preserve">    B.自我意识</w:t>
      </w:r>
    </w:p>
    <w:p>
      <w:r>
        <w:t xml:space="preserve">    C.劳动</w:t>
      </w:r>
    </w:p>
    <w:p>
      <w:r>
        <w:t xml:space="preserve">    D.生产方式</w:t>
      </w:r>
    </w:p>
    <w:p>
      <w:r>
        <w:rPr>
          <w:b/>
          <w:color w:val="006600"/>
        </w:rPr>
        <w:t>✅ 答案：C</w:t>
      </w:r>
    </w:p>
    <w:p>
      <w:r>
        <w:t>📝 分析：三条件中"劳动"是首要前提。社会关系=客观条件，自我意识=主观条件。</w:t>
      </w:r>
    </w:p>
    <w:p>
      <w:r>
        <w:t>📖 对应知识点：第五章-道德起源（高频）</w:t>
      </w:r>
    </w:p>
    <w:p/>
    <w:p>
      <w:r>
        <w:rPr>
          <w:b/>
          <w:sz w:val="22"/>
        </w:rPr>
        <w:t>2. 马克思主义道德观认为，( )是道德赖以产生的客观条件。</w:t>
      </w:r>
    </w:p>
    <w:p>
      <w:r>
        <w:t xml:space="preserve">    A.劳动</w:t>
      </w:r>
    </w:p>
    <w:p>
      <w:r>
        <w:t xml:space="preserve">    B.自我意识</w:t>
      </w:r>
    </w:p>
    <w:p>
      <w:r>
        <w:t xml:space="preserve">    C.社会关系</w:t>
      </w:r>
    </w:p>
    <w:p>
      <w:r>
        <w:t xml:space="preserve">    D.生产方式</w:t>
      </w:r>
    </w:p>
    <w:p>
      <w:r>
        <w:rPr>
          <w:b/>
          <w:color w:val="006600"/>
        </w:rPr>
        <w:t>✅ 答案：C</w:t>
      </w:r>
    </w:p>
    <w:p>
      <w:r>
        <w:t>📝 分析：记：劳动(首要)→社会关系(客观)→自我意识(主观)。</w:t>
      </w:r>
    </w:p>
    <w:p>
      <w:r>
        <w:t>📖 对应知识点：第五章-起源三条件</w:t>
      </w:r>
    </w:p>
    <w:p/>
    <w:p>
      <w:r>
        <w:rPr>
          <w:b/>
          <w:sz w:val="22"/>
        </w:rPr>
        <w:t>3. 道德在本质上是( )的特殊调节方式。</w:t>
      </w:r>
    </w:p>
    <w:p>
      <w:r>
        <w:t xml:space="preserve">    A.社会政治关系</w:t>
      </w:r>
    </w:p>
    <w:p>
      <w:r>
        <w:t xml:space="preserve">    B.社会经济关系</w:t>
      </w:r>
    </w:p>
    <w:p>
      <w:r>
        <w:t xml:space="preserve">    C.社会文化关系</w:t>
      </w:r>
    </w:p>
    <w:p>
      <w:r>
        <w:t xml:space="preserve">    D.社会舆论关系</w:t>
      </w:r>
    </w:p>
    <w:p>
      <w:r>
        <w:rPr>
          <w:b/>
          <w:color w:val="006600"/>
        </w:rPr>
        <w:t>✅ 答案：B</w:t>
      </w:r>
    </w:p>
    <w:p>
      <w:r>
        <w:t>📝 分析：道德反映的是社会经济关系。</w:t>
      </w:r>
    </w:p>
    <w:p>
      <w:r>
        <w:t>📖 对应知识点：第五章-道德本质</w:t>
      </w:r>
    </w:p>
    <w:p/>
    <w:p>
      <w:r>
        <w:rPr>
          <w:b/>
          <w:sz w:val="22"/>
        </w:rPr>
        <w:t>4. 中华传统美德"重视整体利益强调责任奉献"的核心论辩是( )。</w:t>
      </w:r>
    </w:p>
    <w:p>
      <w:r>
        <w:t xml:space="preserve">    A.义利之辩</w:t>
      </w:r>
    </w:p>
    <w:p>
      <w:r>
        <w:t xml:space="preserve">    B.理欲之辩</w:t>
      </w:r>
    </w:p>
    <w:p>
      <w:r>
        <w:t xml:space="preserve">    C.公私之辩</w:t>
      </w:r>
    </w:p>
    <w:p>
      <w:r>
        <w:t xml:space="preserve">    D.生死之辩</w:t>
      </w:r>
    </w:p>
    <w:p>
      <w:r>
        <w:rPr>
          <w:b/>
          <w:color w:val="006600"/>
        </w:rPr>
        <w:t>✅ 答案：C</w:t>
      </w:r>
    </w:p>
    <w:p>
      <w:r>
        <w:t>📝 分析："整体利益"对应"公"，核心论辩是公与私。</w:t>
      </w:r>
    </w:p>
    <w:p>
      <w:r>
        <w:t>📖 对应知识点：第五章-公私之辩</w:t>
      </w:r>
    </w:p>
    <w:p/>
    <w:p>
      <w:r>
        <w:rPr>
          <w:b/>
          <w:sz w:val="22"/>
        </w:rPr>
        <w:t>5. 社会主义道德的核心是( )。</w:t>
      </w:r>
    </w:p>
    <w:p>
      <w:r>
        <w:t xml:space="preserve">    A.集体主义</w:t>
      </w:r>
    </w:p>
    <w:p>
      <w:r>
        <w:t xml:space="preserve">    B.为人民服务</w:t>
      </w:r>
    </w:p>
    <w:p>
      <w:r>
        <w:t xml:space="preserve">    C.爱国主义</w:t>
      </w:r>
    </w:p>
    <w:p>
      <w:r>
        <w:t xml:space="preserve">    D.诚实守信</w:t>
      </w:r>
    </w:p>
    <w:p>
      <w:r>
        <w:rPr>
          <w:b/>
          <w:color w:val="006600"/>
        </w:rPr>
        <w:t>✅ 答案：B</w:t>
      </w:r>
    </w:p>
    <w:p>
      <w:r>
        <w:t>📝 分析：核心=为人民服务，原则=集体主义。核心和原则不能混淆。</w:t>
      </w:r>
    </w:p>
    <w:p>
      <w:r>
        <w:t>📖 对应知识点：第五章-核心vs原则（易混淆）</w:t>
      </w:r>
    </w:p>
    <w:p/>
    <w:p>
      <w:r>
        <w:rPr>
          <w:b/>
          <w:sz w:val="22"/>
        </w:rPr>
        <w:t>6. 社会主义道德的原则是( )。</w:t>
      </w:r>
    </w:p>
    <w:p>
      <w:r>
        <w:t xml:space="preserve">    A.为人民服务</w:t>
      </w:r>
    </w:p>
    <w:p>
      <w:r>
        <w:t xml:space="preserve">    B.集体主义</w:t>
      </w:r>
    </w:p>
    <w:p>
      <w:r>
        <w:t xml:space="preserve">    C.爱国主义</w:t>
      </w:r>
    </w:p>
    <w:p>
      <w:r>
        <w:t xml:space="preserve">    D.人道主义</w:t>
      </w:r>
    </w:p>
    <w:p>
      <w:r>
        <w:rPr>
          <w:b/>
          <w:color w:val="006600"/>
        </w:rPr>
        <w:t>✅ 答案：B</w:t>
      </w:r>
    </w:p>
    <w:p>
      <w:r>
        <w:t>📝 分析：同上。核心≠原则。</w:t>
      </w:r>
    </w:p>
    <w:p>
      <w:r>
        <w:t>📖 对应知识点：第五章-原则</w:t>
      </w:r>
    </w:p>
    <w:p/>
    <w:p>
      <w:r>
        <w:rPr>
          <w:b/>
          <w:sz w:val="22"/>
        </w:rPr>
        <w:t>7. 中国革命道德萌芽于( )。</w:t>
      </w:r>
    </w:p>
    <w:p>
      <w:r>
        <w:t xml:space="preserve">    A.新文化运动</w:t>
      </w:r>
    </w:p>
    <w:p>
      <w:r>
        <w:t xml:space="preserve">    B.五四运动前后</w:t>
      </w:r>
    </w:p>
    <w:p>
      <w:r>
        <w:t xml:space="preserve">    C.中国共产党成立</w:t>
      </w:r>
    </w:p>
    <w:p>
      <w:r>
        <w:t xml:space="preserve">    D.土地革命战争</w:t>
      </w:r>
    </w:p>
    <w:p>
      <w:r>
        <w:rPr>
          <w:b/>
          <w:color w:val="006600"/>
        </w:rPr>
        <w:t>✅ 答案：B</w:t>
      </w:r>
    </w:p>
    <w:p>
      <w:r>
        <w:t>📝 分析：萌芽于五四运动前后，发端于中国共产党成立后的工人农民运动。</w:t>
      </w:r>
    </w:p>
    <w:p>
      <w:r>
        <w:t>📖 对应知识点：第五章-革命道德形成</w:t>
      </w:r>
    </w:p>
    <w:p/>
    <w:p>
      <w:pPr>
        <w:pStyle w:val="Heading3"/>
      </w:pPr>
      <w:r>
        <w:rPr>
          <w:color w:val="1A1A1A"/>
        </w:rPr>
        <w:t>📝 多选题（6题）</w:t>
      </w:r>
    </w:p>
    <w:p>
      <w:r>
        <w:rPr>
          <w:b/>
          <w:sz w:val="22"/>
        </w:rPr>
        <w:t>8. 道德的功能包括( )。（多选）</w:t>
      </w:r>
    </w:p>
    <w:p>
      <w:r>
        <w:t xml:space="preserve">    A.认识功能</w:t>
      </w:r>
    </w:p>
    <w:p>
      <w:r>
        <w:t xml:space="preserve">    B.规范功能</w:t>
      </w:r>
    </w:p>
    <w:p>
      <w:r>
        <w:t xml:space="preserve">    C.调节功能</w:t>
      </w:r>
    </w:p>
    <w:p>
      <w:r>
        <w:t xml:space="preserve">    D.强制功能</w:t>
      </w:r>
    </w:p>
    <w:p>
      <w:r>
        <w:rPr>
          <w:b/>
          <w:color w:val="006600"/>
        </w:rPr>
        <w:t>✅ 答案：ABC</w:t>
      </w:r>
    </w:p>
    <w:p>
      <w:r>
        <w:t>📝 分析：道德三大基本功能。道德没有强制力——法律才有国家强制力。</w:t>
      </w:r>
    </w:p>
    <w:p>
      <w:r>
        <w:t>📖 对应知识点：第五章-道德功能（无强制力）</w:t>
      </w:r>
    </w:p>
    <w:p/>
    <w:p>
      <w:r>
        <w:rPr>
          <w:b/>
          <w:sz w:val="22"/>
        </w:rPr>
        <w:t>9. 中华传统美德基本精神包括( )。（多选）</w:t>
      </w:r>
    </w:p>
    <w:p>
      <w:r>
        <w:t xml:space="preserve">    A.重视整体利益强调责任奉献</w:t>
      </w:r>
    </w:p>
    <w:p>
      <w:r>
        <w:t xml:space="preserve">    B.推崇仁爱原则注重以和为贵</w:t>
      </w:r>
    </w:p>
    <w:p>
      <w:r>
        <w:t xml:space="preserve">    C.追求物质享受</w:t>
      </w:r>
    </w:p>
    <w:p>
      <w:r>
        <w:t xml:space="preserve">    D.追求精神境界向往理想人格</w:t>
      </w:r>
    </w:p>
    <w:p>
      <w:r>
        <w:rPr>
          <w:b/>
          <w:color w:val="006600"/>
        </w:rPr>
        <w:t>✅ 答案：ABD</w:t>
      </w:r>
    </w:p>
    <w:p>
      <w:r>
        <w:t>📝 分析：C是享乐主义，恰恰是传统美德反对的。</w:t>
      </w:r>
    </w:p>
    <w:p>
      <w:r>
        <w:t>📖 对应知识点：第五章-传统美德</w:t>
      </w:r>
    </w:p>
    <w:p/>
    <w:p>
      <w:r>
        <w:rPr>
          <w:b/>
          <w:sz w:val="22"/>
        </w:rPr>
        <w:t>10. 社会公德的内容包括( )。（多选）</w:t>
      </w:r>
    </w:p>
    <w:p>
      <w:r>
        <w:t xml:space="preserve">    A.文明礼貌</w:t>
      </w:r>
    </w:p>
    <w:p>
      <w:r>
        <w:t xml:space="preserve">    B.助人为乐</w:t>
      </w:r>
    </w:p>
    <w:p>
      <w:r>
        <w:t xml:space="preserve">    C.爱岗敬业</w:t>
      </w:r>
    </w:p>
    <w:p>
      <w:r>
        <w:t xml:space="preserve">    D.遵纪守法</w:t>
      </w:r>
    </w:p>
    <w:p>
      <w:r>
        <w:rPr>
          <w:b/>
          <w:color w:val="006600"/>
        </w:rPr>
        <w:t>✅ 答案：ABD</w:t>
      </w:r>
    </w:p>
    <w:p>
      <w:r>
        <w:t>📝 分析：C"爱岗敬业"属于职业道德。四德内容不能串。</w:t>
      </w:r>
    </w:p>
    <w:p>
      <w:r>
        <w:t>📖 对应知识点：第五章-四德不串（高频）</w:t>
      </w:r>
    </w:p>
    <w:p/>
    <w:p>
      <w:r>
        <w:rPr>
          <w:b/>
          <w:sz w:val="22"/>
        </w:rPr>
        <w:t>11. 职业道德的内容包括( )。（多选）</w:t>
      </w:r>
    </w:p>
    <w:p>
      <w:r>
        <w:t xml:space="preserve">    A.爱岗敬业</w:t>
      </w:r>
    </w:p>
    <w:p>
      <w:r>
        <w:t xml:space="preserve">    B.诚实守信</w:t>
      </w:r>
    </w:p>
    <w:p>
      <w:r>
        <w:t xml:space="preserve">    C.办事公道</w:t>
      </w:r>
    </w:p>
    <w:p>
      <w:r>
        <w:t xml:space="preserve">    D.奉献社会</w:t>
      </w:r>
    </w:p>
    <w:p>
      <w:r>
        <w:rPr>
          <w:b/>
          <w:color w:val="006600"/>
        </w:rPr>
        <w:t>✅ 答案：ABCD</w:t>
      </w:r>
    </w:p>
    <w:p>
      <w:r>
        <w:t>📝 分析：职业道德五规范。加"热情服务"共五个。</w:t>
      </w:r>
    </w:p>
    <w:p>
      <w:r>
        <w:t>📖 对应知识点：第五章-职业道德</w:t>
      </w:r>
    </w:p>
    <w:p/>
    <w:p>
      <w:r>
        <w:rPr>
          <w:b/>
          <w:sz w:val="22"/>
        </w:rPr>
        <w:t>12. 家庭美德的内容包括( )。（多选）</w:t>
      </w:r>
    </w:p>
    <w:p>
      <w:r>
        <w:t xml:space="preserve">    A.尊老爱幼</w:t>
      </w:r>
    </w:p>
    <w:p>
      <w:r>
        <w:t xml:space="preserve">    B.男女平等</w:t>
      </w:r>
    </w:p>
    <w:p>
      <w:r>
        <w:t xml:space="preserve">    C.勤俭持家</w:t>
      </w:r>
    </w:p>
    <w:p>
      <w:r>
        <w:t xml:space="preserve">    D.邻里互助</w:t>
      </w:r>
    </w:p>
    <w:p>
      <w:r>
        <w:rPr>
          <w:b/>
          <w:color w:val="006600"/>
        </w:rPr>
        <w:t>✅ 答案：ABCD</w:t>
      </w:r>
    </w:p>
    <w:p>
      <w:r>
        <w:t>📝 分析：家庭美德五规范：尊老爱幼/男女平等/夫妻和睦/勤俭持家/邻里互助。</w:t>
      </w:r>
    </w:p>
    <w:p>
      <w:r>
        <w:t>📖 对应知识点：第五章-家庭美德</w:t>
      </w:r>
    </w:p>
    <w:p/>
    <w:p>
      <w:pPr>
        <w:pStyle w:val="Heading3"/>
      </w:pPr>
      <w:r>
        <w:rPr>
          <w:color w:val="1A1A1A"/>
        </w:rPr>
        <w:t>📝 判断题（5题）</w:t>
      </w:r>
    </w:p>
    <w:p>
      <w:r>
        <w:rPr>
          <w:b/>
        </w:rPr>
        <w:t>1. 道德是一种依靠国家强制力来发挥作用的行为规范。</w:t>
      </w:r>
    </w:p>
    <w:p>
      <w:r>
        <w:rPr>
          <w:b/>
          <w:color w:val="CC0000"/>
        </w:rPr>
        <w:t>❌ 错误</w:t>
      </w:r>
    </w:p>
    <w:p>
      <w:r>
        <w:t>📝 分析：道德靠社会舆论传统习俗内心信念。国家强制力是法律。</w:t>
      </w:r>
    </w:p>
    <w:p>
      <w:r>
        <w:t>📖 对应知识点：第五章-道德vs法律</w:t>
      </w:r>
    </w:p>
    <w:p/>
    <w:p>
      <w:r>
        <w:rPr>
          <w:b/>
        </w:rPr>
        <w:t>2. 集体主义强调国家利益和社会整体利益高于个人利益。</w:t>
      </w:r>
    </w:p>
    <w:p>
      <w:r>
        <w:rPr>
          <w:b/>
          <w:color w:val="006600"/>
        </w:rPr>
        <w:t>✅ 正确</w:t>
      </w:r>
    </w:p>
    <w:p>
      <w:r>
        <w:t>📝 说明：核心观点。同时也重视保障个人正当利益。</w:t>
      </w:r>
    </w:p>
    <w:p>
      <w:r>
        <w:t>📖 对应知识点：第五章-集体主义</w:t>
      </w:r>
    </w:p>
    <w:p/>
    <w:p>
      <w:r>
        <w:rPr>
          <w:b/>
        </w:rPr>
        <w:t>3. 复古论和虚无论都是对待传统道德的正确态度。</w:t>
      </w:r>
    </w:p>
    <w:p>
      <w:r>
        <w:rPr>
          <w:b/>
          <w:color w:val="CC0000"/>
        </w:rPr>
        <w:t>❌ 错误</w:t>
      </w:r>
    </w:p>
    <w:p>
      <w:r>
        <w:t>📝 分析：这两种恰恰是需要反对的错误思潮。</w:t>
      </w:r>
    </w:p>
    <w:p>
      <w:r>
        <w:t>📖 对应知识点：第五章-反对两种错误</w:t>
      </w:r>
    </w:p>
    <w:p/>
    <w:p>
      <w:r>
        <w:rPr>
          <w:b/>
        </w:rPr>
        <w:t>4. 个人品德在社会道德建设中具有基础性作用。</w:t>
      </w:r>
    </w:p>
    <w:p>
      <w:r>
        <w:rPr>
          <w:b/>
          <w:color w:val="006600"/>
        </w:rPr>
        <w:t>✅ 正确</w:t>
      </w:r>
    </w:p>
    <w:p>
      <w:r>
        <w:t>📝 说明：教材原文。社会公德职业道德家庭美德的落实最终都要靠个人品德。</w:t>
      </w:r>
    </w:p>
    <w:p>
      <w:r>
        <w:t>📖 对应知识点：第五章-个人品德基础性</w:t>
      </w:r>
    </w:p>
    <w:p/>
    <w:p>
      <w:pPr>
        <w:pStyle w:val="Heading3"/>
      </w:pPr>
      <w:r>
        <w:rPr>
          <w:color w:val="1A1A1A"/>
        </w:rPr>
        <w:t>📝 论述题</w:t>
      </w:r>
    </w:p>
    <w:p>
      <w:r>
        <w:rPr>
          <w:b/>
        </w:rPr>
        <w:t>材料分析题1. 材料：大学生在公交让座、图书馆安静、网络传播正能量、实习认真负责、在家孝敬父母。</w:t>
        <w:br/>
        <w:t>问题：运用四德知识分析该大学生的行为。</w:t>
      </w:r>
    </w:p>
    <w:p>
      <w:r>
        <w:t>📝 参考答案：【框架】</w:t>
        <w:br/>
        <w:t>1.社会公德：公交让座(文明礼貌助人为乐)+图书馆安静(遵纪守法)+网络正能量(网络道德)</w:t>
        <w:br/>
        <w:t>2.职业道德：实习认真负责(爱岗敬业诚实守信)</w:t>
        <w:br/>
        <w:t>3.家庭美德：孝敬父母(尊老爱幼)</w:t>
        <w:br/>
        <w:t>4.个人品德：以上行为的根基</w:t>
        <w:br/>
        <w:t>5.总结</w:t>
      </w:r>
    </w:p>
    <w:p/>
    <w:p>
      <w:pPr>
        <w:pStyle w:val="Heading2"/>
      </w:pPr>
      <w:r>
        <w:rPr>
          <w:color w:val="1A1A1A"/>
        </w:rPr>
        <w:t>专题七：法治思想与法治素养（第六章 学习法治思想 提升法治素养）</w:t>
      </w:r>
    </w:p>
    <w:p>
      <w:pPr>
        <w:pStyle w:val="Heading3"/>
      </w:pPr>
      <w:r>
        <w:rPr>
          <w:color w:val="1A1A1A"/>
        </w:rPr>
        <w:t>📚 知识点汇总</w:t>
      </w:r>
    </w:p>
    <w:p>
      <w:r>
        <w:rPr>
          <w:rFonts w:ascii="宋体" w:hAnsi="宋体" w:eastAsia="宋体"/>
          <w:b w:val="0"/>
          <w:sz w:val="22"/>
        </w:rPr>
        <w:t>1.法律定义:国家制定或认可+强制力保证实施+反映统治阶级意志+由物质生活条件决定  2.我国法律本质:党和人民意志统一+科学性先进性+建设保障  3.法律运行:制定(立法-起始关键)→执行(执法-重要环节)→适用(司法)→遵守(守法)  4.习近平法治思想"十一个坚持"  5.法治道路五项原则:党的领导(最根本) 人民主体 法律面前人人平等 依法治国+以德治国(鲜明特点) 从中国实际出发  6.宪法:根本法 最高法律效力 1954第一部→现行1982→2018修正  7.宪法五原则  8.新十六字方针:科学立法(前提)严格执法(关键)公正司法(重点)全民守法(基础)  9.法治体系=五个体系  10.法治国家(目标)→法治政府(重点)→法治社会(基础)  11.根本政治制度=人民代表大会制度  12.宪法日12.4 国家安全日4.15  13.法律权利与义务不可分割  14.公正司法是最后一道防线  15.党的领导是社会主义法治最根本保证</w:t>
      </w:r>
    </w:p>
    <w:p>
      <w:pPr>
        <w:pStyle w:val="Heading3"/>
      </w:pPr>
      <w:r>
        <w:rPr>
          <w:color w:val="1A1A1A"/>
        </w:rPr>
        <w:t>📝 单选题（精选自教师20题）</w:t>
      </w:r>
    </w:p>
    <w:p>
      <w:r>
        <w:rPr>
          <w:b/>
          <w:sz w:val="22"/>
        </w:rPr>
        <w:t>1. 法律作为上层建筑的重要组成部分，不是凭空出现的，而是产生于特定社会( )基础之上。</w:t>
      </w:r>
    </w:p>
    <w:p>
      <w:r>
        <w:t xml:space="preserve">    A.物质生活条件</w:t>
      </w:r>
    </w:p>
    <w:p>
      <w:r>
        <w:t xml:space="preserve">    B.文化生活条件</w:t>
      </w:r>
    </w:p>
    <w:p>
      <w:r>
        <w:t xml:space="preserve">    C.政治权力</w:t>
      </w:r>
    </w:p>
    <w:p>
      <w:r>
        <w:t xml:space="preserve">    D.统治阶级意志</w:t>
      </w:r>
    </w:p>
    <w:p>
      <w:r>
        <w:rPr>
          <w:b/>
          <w:color w:val="006600"/>
        </w:rPr>
        <w:t>✅ 答案：A</w:t>
      </w:r>
    </w:p>
    <w:p>
      <w:r>
        <w:t>📝 分析：马克思主义法律观的核心：法律由社会物质生活条件决定。</w:t>
      </w:r>
    </w:p>
    <w:p>
      <w:r>
        <w:t>📖 对应知识点：第六章-法律的决定因素</w:t>
      </w:r>
    </w:p>
    <w:p/>
    <w:p>
      <w:r>
        <w:rPr>
          <w:b/>
          <w:sz w:val="22"/>
        </w:rPr>
        <w:t>2. 法律所体现的统治阶级意志，并不是统治阶级意志的全部，仅仅是上升为( )的那部分意志。</w:t>
      </w:r>
    </w:p>
    <w:p>
      <w:r>
        <w:t xml:space="preserve">    A.全民意志</w:t>
      </w:r>
    </w:p>
    <w:p>
      <w:r>
        <w:t xml:space="preserve">    B.国家意志</w:t>
      </w:r>
    </w:p>
    <w:p>
      <w:r>
        <w:t xml:space="preserve">    C.党的意志</w:t>
      </w:r>
    </w:p>
    <w:p>
      <w:r>
        <w:t xml:space="preserve">    D.工人阶级意志</w:t>
      </w:r>
    </w:p>
    <w:p>
      <w:r>
        <w:rPr>
          <w:b/>
          <w:color w:val="006600"/>
        </w:rPr>
        <w:t>✅ 答案：B</w:t>
      </w:r>
    </w:p>
    <w:p>
      <w:r>
        <w:t>📝 分析：法律是"上升为国家意志"的统治阶级意志，不是全部意志。</w:t>
      </w:r>
    </w:p>
    <w:p>
      <w:r>
        <w:t>📖 对应知识点：第六章-法律的本质</w:t>
      </w:r>
    </w:p>
    <w:p/>
    <w:p>
      <w:r>
        <w:rPr>
          <w:b/>
          <w:sz w:val="22"/>
        </w:rPr>
        <w:t>3. 关于社会主义法律，下列说法不正确的是( )。</w:t>
      </w:r>
    </w:p>
    <w:p>
      <w:r>
        <w:t xml:space="preserve">    A.是最广大人民群众意志的集中体现</w:t>
      </w:r>
    </w:p>
    <w:p>
      <w:r>
        <w:t xml:space="preserve">    B.是实现人民当家作主的重要保证</w:t>
      </w:r>
    </w:p>
    <w:p>
      <w:r>
        <w:t xml:space="preserve">    C.有着与以往剥削阶级类型法律制度相同的经济基础与阶级本质</w:t>
      </w:r>
    </w:p>
    <w:p>
      <w:r>
        <w:t xml:space="preserve">    D.反映了社会主义生产关系的本质要求</w:t>
      </w:r>
    </w:p>
    <w:p>
      <w:r>
        <w:rPr>
          <w:b/>
          <w:color w:val="006600"/>
        </w:rPr>
        <w:t>✅ 答案：C</w:t>
      </w:r>
    </w:p>
    <w:p>
      <w:r>
        <w:t>📝 分析：社会主义法律的经济基础和阶级本质与剥削阶级类型法律完全不同——公有制vs私有制。</w:t>
      </w:r>
    </w:p>
    <w:p>
      <w:r>
        <w:t>📖 对应知识点：第六章-社会主义法律本质</w:t>
      </w:r>
    </w:p>
    <w:p/>
    <w:p>
      <w:r>
        <w:rPr>
          <w:b/>
          <w:sz w:val="22"/>
        </w:rPr>
        <w:t>4. 国务院有权根据( )制定行政法规。</w:t>
      </w:r>
    </w:p>
    <w:p>
      <w:r>
        <w:t xml:space="preserve">    A.宪法和法律</w:t>
      </w:r>
    </w:p>
    <w:p>
      <w:r>
        <w:t xml:space="preserve">    B.宪法</w:t>
      </w:r>
    </w:p>
    <w:p>
      <w:r>
        <w:t xml:space="preserve">    C.法律</w:t>
      </w:r>
    </w:p>
    <w:p>
      <w:r>
        <w:t xml:space="preserve">    D.党的决定</w:t>
      </w:r>
    </w:p>
    <w:p>
      <w:r>
        <w:rPr>
          <w:b/>
          <w:color w:val="006600"/>
        </w:rPr>
        <w:t>✅ 答案：A</w:t>
      </w:r>
    </w:p>
    <w:p>
      <w:r>
        <w:t>📝 分析：行政法规的制定依据是宪法和法律。</w:t>
      </w:r>
    </w:p>
    <w:p>
      <w:r>
        <w:t>📖 对应知识点：第六章-法律制定</w:t>
      </w:r>
    </w:p>
    <w:p/>
    <w:p>
      <w:r>
        <w:rPr>
          <w:b/>
          <w:sz w:val="22"/>
        </w:rPr>
        <w:t>5. 我国立法贯彻公正公平公开原则，坚持科学立法民主立法依法立法，表达( )的共同意志和诉求。</w:t>
      </w:r>
    </w:p>
    <w:p>
      <w:r>
        <w:t xml:space="preserve">    A.各政党</w:t>
      </w:r>
    </w:p>
    <w:p>
      <w:r>
        <w:t xml:space="preserve">    B.人民</w:t>
      </w:r>
    </w:p>
    <w:p>
      <w:r>
        <w:t xml:space="preserve">    C.各阶级</w:t>
      </w:r>
    </w:p>
    <w:p>
      <w:r>
        <w:t xml:space="preserve">    D.全体社会成员</w:t>
      </w:r>
    </w:p>
    <w:p>
      <w:r>
        <w:rPr>
          <w:b/>
          <w:color w:val="006600"/>
        </w:rPr>
        <w:t>✅ 答案：B</w:t>
      </w:r>
    </w:p>
    <w:p>
      <w:r>
        <w:t>📝 分析：人民。我国法律体现的是最广大人民群众的意志。</w:t>
      </w:r>
    </w:p>
    <w:p>
      <w:r>
        <w:t>📖 对应知识点：第六章-立法的人民性</w:t>
      </w:r>
    </w:p>
    <w:p/>
    <w:p>
      <w:r>
        <w:rPr>
          <w:b/>
          <w:sz w:val="22"/>
        </w:rPr>
        <w:t>6. 我国现行宪法于( )年五届全国人大五次会议通过。</w:t>
      </w:r>
    </w:p>
    <w:p>
      <w:r>
        <w:t xml:space="preserve">    A.1954</w:t>
      </w:r>
    </w:p>
    <w:p>
      <w:r>
        <w:t xml:space="preserve">    B.1975</w:t>
      </w:r>
    </w:p>
    <w:p>
      <w:r>
        <w:t xml:space="preserve">    C.1982</w:t>
      </w:r>
    </w:p>
    <w:p>
      <w:r>
        <w:t xml:space="preserve">    D.2018</w:t>
      </w:r>
    </w:p>
    <w:p>
      <w:r>
        <w:rPr>
          <w:b/>
          <w:color w:val="006600"/>
        </w:rPr>
        <w:t>✅ 答案：C</w:t>
      </w:r>
    </w:p>
    <w:p>
      <w:r>
        <w:t>📝 分析：1954第一部→现行1982。2018是修正案年份。</w:t>
      </w:r>
    </w:p>
    <w:p>
      <w:r>
        <w:t>📖 对应知识点：第六章-宪法年份（易错）</w:t>
      </w:r>
    </w:p>
    <w:p/>
    <w:p>
      <w:r>
        <w:rPr>
          <w:b/>
          <w:sz w:val="22"/>
        </w:rPr>
        <w:t>7. "立善法于天下，则天下治；立善法于一国，则一国治。"指的是( )。</w:t>
      </w:r>
    </w:p>
    <w:p>
      <w:r>
        <w:t xml:space="preserve">    A.科学立法</w:t>
      </w:r>
    </w:p>
    <w:p>
      <w:r>
        <w:t xml:space="preserve">    B.严格执法</w:t>
      </w:r>
    </w:p>
    <w:p>
      <w:r>
        <w:t xml:space="preserve">    C.公正司法</w:t>
      </w:r>
    </w:p>
    <w:p>
      <w:r>
        <w:t xml:space="preserve">    D.全民守法</w:t>
      </w:r>
    </w:p>
    <w:p>
      <w:r>
        <w:rPr>
          <w:b/>
          <w:color w:val="006600"/>
        </w:rPr>
        <w:t>✅ 答案：A</w:t>
      </w:r>
    </w:p>
    <w:p>
      <w:r>
        <w:t>📝 分析：王安石《周公》。"立善法"=科学立法（新十六字方针的前提）。</w:t>
      </w:r>
    </w:p>
    <w:p>
      <w:r>
        <w:t>📖 对应知识点：第六章-科学立法（名句题）</w:t>
      </w:r>
    </w:p>
    <w:p/>
    <w:p>
      <w:r>
        <w:rPr>
          <w:b/>
          <w:sz w:val="22"/>
        </w:rPr>
        <w:t>8. "理国要道，在于公平正直。"指的是( )。</w:t>
      </w:r>
    </w:p>
    <w:p>
      <w:r>
        <w:t xml:space="preserve">    A.科学立法</w:t>
      </w:r>
    </w:p>
    <w:p>
      <w:r>
        <w:t xml:space="preserve">    B.严格执法</w:t>
      </w:r>
    </w:p>
    <w:p>
      <w:r>
        <w:t xml:space="preserve">    C.公正司法</w:t>
      </w:r>
    </w:p>
    <w:p>
      <w:r>
        <w:t xml:space="preserve">    D.全民守法</w:t>
      </w:r>
    </w:p>
    <w:p>
      <w:r>
        <w:rPr>
          <w:b/>
          <w:color w:val="006600"/>
        </w:rPr>
        <w:t>✅ 答案：C</w:t>
      </w:r>
    </w:p>
    <w:p>
      <w:r>
        <w:t>📝 分析："公平正直"指向司法公正。公正司法是全面依法治国的重点。</w:t>
      </w:r>
    </w:p>
    <w:p>
      <w:r>
        <w:t>📖 对应知识点：第六章-公正司法（名句题）</w:t>
      </w:r>
    </w:p>
    <w:p/>
    <w:p>
      <w:r>
        <w:rPr>
          <w:b/>
          <w:sz w:val="22"/>
        </w:rPr>
        <w:t>9. ( )是坚持和发展中国特色社会主义的本质要求和重要保障，是国家治理的一场深刻变革。</w:t>
      </w:r>
    </w:p>
    <w:p>
      <w:r>
        <w:t xml:space="preserve">    A.全面从严治党</w:t>
      </w:r>
    </w:p>
    <w:p>
      <w:r>
        <w:t xml:space="preserve">    B.全面依法治国</w:t>
      </w:r>
    </w:p>
    <w:p>
      <w:r>
        <w:t xml:space="preserve">    C.全面深化改革</w:t>
      </w:r>
    </w:p>
    <w:p>
      <w:r>
        <w:t xml:space="preserve">    D.全面制定方针政策</w:t>
      </w:r>
    </w:p>
    <w:p>
      <w:r>
        <w:rPr>
          <w:b/>
          <w:color w:val="006600"/>
        </w:rPr>
        <w:t>✅ 答案：B</w:t>
      </w:r>
    </w:p>
    <w:p>
      <w:r>
        <w:t>📝 分析：全面依法治国是"四个全面"之一，是国家治理领域的深刻革命。</w:t>
      </w:r>
    </w:p>
    <w:p>
      <w:r>
        <w:t>📖 对应知识点：第六章-全面依法治国地位</w:t>
      </w:r>
    </w:p>
    <w:p/>
    <w:p>
      <w:r>
        <w:rPr>
          <w:b/>
          <w:sz w:val="22"/>
        </w:rPr>
        <w:t>10. 2020年11月习近平在中央全面依法治国工作会议上用( )对全面依法治国进行系统阐释部署。</w:t>
      </w:r>
    </w:p>
    <w:p>
      <w:r>
        <w:t xml:space="preserve">    A.十一个坚持</w:t>
      </w:r>
    </w:p>
    <w:p>
      <w:r>
        <w:t xml:space="preserve">    B.十个治国理念</w:t>
      </w:r>
    </w:p>
    <w:p>
      <w:r>
        <w:t xml:space="preserve">    C.十个新突破</w:t>
      </w:r>
    </w:p>
    <w:p>
      <w:r>
        <w:t xml:space="preserve">    D.十一个创新</w:t>
      </w:r>
    </w:p>
    <w:p>
      <w:r>
        <w:rPr>
          <w:b/>
          <w:color w:val="006600"/>
        </w:rPr>
        <w:t>✅ 答案：A</w:t>
      </w:r>
    </w:p>
    <w:p>
      <w:r>
        <w:t>📝 分析：习近平法治思想的核心内容="十一个坚持"。</w:t>
      </w:r>
    </w:p>
    <w:p>
      <w:r>
        <w:t>📖 对应知识点：第六章-十一个坚持</w:t>
      </w:r>
    </w:p>
    <w:p/>
    <w:p>
      <w:r>
        <w:rPr>
          <w:b/>
          <w:sz w:val="22"/>
        </w:rPr>
        <w:t>11. 走中国特色社会主义法治道路，是由我国社会主义( )所决定的。</w:t>
      </w:r>
    </w:p>
    <w:p>
      <w:r>
        <w:t xml:space="preserve">    A.国家性质</w:t>
      </w:r>
    </w:p>
    <w:p>
      <w:r>
        <w:t xml:space="preserve">    B.社会制度</w:t>
      </w:r>
    </w:p>
    <w:p>
      <w:r>
        <w:t xml:space="preserve">    C.人民主体地位</w:t>
      </w:r>
    </w:p>
    <w:p>
      <w:r>
        <w:t xml:space="preserve">    D.经济制度</w:t>
      </w:r>
    </w:p>
    <w:p>
      <w:r>
        <w:rPr>
          <w:b/>
          <w:color w:val="006600"/>
        </w:rPr>
        <w:t>✅ 答案：A</w:t>
      </w:r>
    </w:p>
    <w:p>
      <w:r>
        <w:t>📝 分析：法治道路由"国家性质"决定。</w:t>
      </w:r>
    </w:p>
    <w:p>
      <w:r>
        <w:t>📖 对应知识点：第六章-法治道路决定因素</w:t>
      </w:r>
    </w:p>
    <w:p/>
    <w:p>
      <w:r>
        <w:rPr>
          <w:b/>
          <w:sz w:val="22"/>
        </w:rPr>
        <w:t>12. 关于宪法宣誓，下列说法准确的是( )。</w:t>
      </w:r>
    </w:p>
    <w:p>
      <w:r>
        <w:t xml:space="preserve">    A.所有机关工作人员就职时公开进行宪法宣誓</w:t>
      </w:r>
    </w:p>
    <w:p>
      <w:r>
        <w:t xml:space="preserve">    B.党的机关工作人员就职时公开进行宪法宣誓</w:t>
      </w:r>
    </w:p>
    <w:p>
      <w:r>
        <w:t xml:space="preserve">    C.党和国家工作人员就职时公开进行宪法宣誓</w:t>
      </w:r>
    </w:p>
    <w:p>
      <w:r>
        <w:t xml:space="preserve">    D.国家工作人员就职时公开进行宪法宣誓</w:t>
      </w:r>
    </w:p>
    <w:p>
      <w:r>
        <w:rPr>
          <w:b/>
          <w:color w:val="006600"/>
        </w:rPr>
        <w:t>✅ 答案：D</w:t>
      </w:r>
    </w:p>
    <w:p>
      <w:r>
        <w:t>📝 分析：宪法宣誓的主体是"国家工作人员"（不是党机关工作人员或所有机关工作人员）。</w:t>
      </w:r>
    </w:p>
    <w:p>
      <w:r>
        <w:t>📖 对应知识点：第六章-宪法宣誓（易错）</w:t>
      </w:r>
    </w:p>
    <w:p/>
    <w:p>
      <w:r>
        <w:rPr>
          <w:b/>
          <w:sz w:val="22"/>
        </w:rPr>
        <w:t>13. 中华法系形成于( )。</w:t>
      </w:r>
    </w:p>
    <w:p>
      <w:r>
        <w:t xml:space="preserve">    A.秦朝</w:t>
      </w:r>
    </w:p>
    <w:p>
      <w:r>
        <w:t xml:space="preserve">    B.汉朝</w:t>
      </w:r>
    </w:p>
    <w:p>
      <w:r>
        <w:t xml:space="preserve">    C.唐朝</w:t>
      </w:r>
    </w:p>
    <w:p>
      <w:r>
        <w:t xml:space="preserve">    D.新中国</w:t>
      </w:r>
    </w:p>
    <w:p>
      <w:r>
        <w:rPr>
          <w:b/>
          <w:color w:val="006600"/>
        </w:rPr>
        <w:t>✅ 答案：A</w:t>
      </w:r>
    </w:p>
    <w:p>
      <w:r>
        <w:t>📝 分析：中华法系形成于秦朝，成熟于唐朝。注意区分"形成"和"成熟"。</w:t>
      </w:r>
    </w:p>
    <w:p>
      <w:r>
        <w:t>📖 对应知识点：第六章-中华法系</w:t>
      </w:r>
    </w:p>
    <w:p/>
    <w:p>
      <w:r>
        <w:rPr>
          <w:b/>
          <w:sz w:val="22"/>
        </w:rPr>
        <w:t>14. "要用实际行动捍卫法律尊严，保障法律实施。"是( )的基本要求。</w:t>
      </w:r>
    </w:p>
    <w:p>
      <w:r>
        <w:t xml:space="preserve">    A.信仰法律</w:t>
      </w:r>
    </w:p>
    <w:p>
      <w:r>
        <w:t xml:space="preserve">    B.遵守法律</w:t>
      </w:r>
    </w:p>
    <w:p>
      <w:r>
        <w:t xml:space="preserve">    C.服从法律</w:t>
      </w:r>
    </w:p>
    <w:p>
      <w:r>
        <w:t xml:space="preserve">    D.维护法律</w:t>
      </w:r>
    </w:p>
    <w:p>
      <w:r>
        <w:rPr>
          <w:b/>
          <w:color w:val="006600"/>
        </w:rPr>
        <w:t>✅ 答案：B</w:t>
      </w:r>
    </w:p>
    <w:p>
      <w:r>
        <w:t>📝 分析："用实际行动捍卫"=遵守法律。</w:t>
      </w:r>
    </w:p>
    <w:p>
      <w:r>
        <w:t>📖 对应知识点：第六章-遵守法律</w:t>
      </w:r>
    </w:p>
    <w:p/>
    <w:p>
      <w:pPr>
        <w:pStyle w:val="Heading3"/>
      </w:pPr>
      <w:r>
        <w:rPr>
          <w:color w:val="1A1A1A"/>
        </w:rPr>
        <w:t>📝 多选题（精选自教师25题）</w:t>
      </w:r>
    </w:p>
    <w:p>
      <w:r>
        <w:rPr>
          <w:b/>
          <w:sz w:val="22"/>
        </w:rPr>
        <w:t>15. 奴隶制法律的基本特征有( )。（多选）</w:t>
      </w:r>
    </w:p>
    <w:p>
      <w:r>
        <w:t xml:space="preserve">    A.具有明显的原始习惯残留痕迹</w:t>
      </w:r>
    </w:p>
    <w:p>
      <w:r>
        <w:t xml:space="preserve">    B.否认奴隶的法律人格</w:t>
      </w:r>
    </w:p>
    <w:p>
      <w:r>
        <w:t xml:space="preserve">    C.存在严格的等级划分</w:t>
      </w:r>
    </w:p>
    <w:p>
      <w:r>
        <w:t xml:space="preserve">    D.刑罚方式极其残酷</w:t>
      </w:r>
    </w:p>
    <w:p>
      <w:r>
        <w:rPr>
          <w:b/>
          <w:color w:val="006600"/>
        </w:rPr>
        <w:t>✅ 答案：ABCD</w:t>
      </w:r>
    </w:p>
    <w:p>
      <w:r>
        <w:t>📝 分析：奴隶制法律四大特征全部正确。法律随社会形态演变。</w:t>
      </w:r>
    </w:p>
    <w:p>
      <w:r>
        <w:t>📖 对应知识点：第六章-法律历史发展</w:t>
      </w:r>
    </w:p>
    <w:p/>
    <w:p>
      <w:r>
        <w:rPr>
          <w:b/>
          <w:sz w:val="22"/>
        </w:rPr>
        <w:t>16. 封建制法律的基本特征有( )。（多选）</w:t>
      </w:r>
    </w:p>
    <w:p>
      <w:r>
        <w:t xml:space="preserve">    A.确立农民对封建地主的人身依附关系</w:t>
      </w:r>
    </w:p>
    <w:p>
      <w:r>
        <w:t xml:space="preserve">    B.维护专制皇权</w:t>
      </w:r>
    </w:p>
    <w:p>
      <w:r>
        <w:t xml:space="preserve">    C.实行封建等级制度</w:t>
      </w:r>
    </w:p>
    <w:p>
      <w:r>
        <w:t xml:space="preserve">    D.刑罚严酷</w:t>
      </w:r>
    </w:p>
    <w:p>
      <w:r>
        <w:rPr>
          <w:b/>
          <w:color w:val="006600"/>
        </w:rPr>
        <w:t>✅ 答案：ABCD</w:t>
      </w:r>
    </w:p>
    <w:p>
      <w:r>
        <w:t>📝 分析：封建制法律四大特征。与奴隶制对比学习。</w:t>
      </w:r>
    </w:p>
    <w:p>
      <w:r>
        <w:t>📖 对应知识点：第六章-封建制法律</w:t>
      </w:r>
    </w:p>
    <w:p/>
    <w:p>
      <w:r>
        <w:rPr>
          <w:b/>
          <w:sz w:val="22"/>
        </w:rPr>
        <w:t>17. 资本主义法律的基本特征主要体现为( )。（多选）</w:t>
      </w:r>
    </w:p>
    <w:p>
      <w:r>
        <w:t xml:space="preserve">    A.私有财产神圣不可侵犯</w:t>
      </w:r>
    </w:p>
    <w:p>
      <w:r>
        <w:t xml:space="preserve">    B.契约自由</w:t>
      </w:r>
    </w:p>
    <w:p>
      <w:r>
        <w:t xml:space="preserve">    C.法律面前人人平等</w:t>
      </w:r>
    </w:p>
    <w:p>
      <w:r>
        <w:t xml:space="preserve">    D.人权保障</w:t>
      </w:r>
    </w:p>
    <w:p>
      <w:r>
        <w:rPr>
          <w:b/>
          <w:color w:val="006600"/>
        </w:rPr>
        <w:t>✅ 答案：ABCD</w:t>
      </w:r>
    </w:p>
    <w:p>
      <w:r>
        <w:t>📝 分析：资本主义法律的四个基本原则。与社会主义法律对比。</w:t>
      </w:r>
    </w:p>
    <w:p>
      <w:r>
        <w:t>📖 对应知识点：第六章-资本主义法律</w:t>
      </w:r>
    </w:p>
    <w:p/>
    <w:p>
      <w:r>
        <w:rPr>
          <w:b/>
          <w:sz w:val="22"/>
        </w:rPr>
        <w:t>18. 立法活动必须遵循法定程序，就全国人大立法程序而言，大体包括( )环节。（多选）</w:t>
      </w:r>
    </w:p>
    <w:p>
      <w:r>
        <w:t xml:space="preserve">    A.法律案的提出</w:t>
      </w:r>
    </w:p>
    <w:p>
      <w:r>
        <w:t xml:space="preserve">    B.法律案的审议</w:t>
      </w:r>
    </w:p>
    <w:p>
      <w:r>
        <w:t xml:space="preserve">    C.法律案的表决</w:t>
      </w:r>
    </w:p>
    <w:p>
      <w:r>
        <w:t xml:space="preserve">    D.法律的公布</w:t>
      </w:r>
    </w:p>
    <w:p>
      <w:r>
        <w:rPr>
          <w:b/>
          <w:color w:val="006600"/>
        </w:rPr>
        <w:t>✅ 答案：ABCD</w:t>
      </w:r>
    </w:p>
    <w:p>
      <w:r>
        <w:t>📝 分析：立法四环节：提出→审议→表决→公布。</w:t>
      </w:r>
    </w:p>
    <w:p>
      <w:r>
        <w:t>📖 对应知识点：第六章-立法程序</w:t>
      </w:r>
    </w:p>
    <w:p/>
    <w:p>
      <w:r>
        <w:rPr>
          <w:b/>
          <w:sz w:val="22"/>
        </w:rPr>
        <w:t>19. 行政执法是法律实施和实现的重要环节，必须坚持( )等基本原则。（多选）</w:t>
      </w:r>
    </w:p>
    <w:p>
      <w:r>
        <w:t xml:space="preserve">    A.合法性</w:t>
      </w:r>
    </w:p>
    <w:p>
      <w:r>
        <w:t xml:space="preserve">    B.合理性</w:t>
      </w:r>
    </w:p>
    <w:p>
      <w:r>
        <w:t xml:space="preserve">    C.信赖保护</w:t>
      </w:r>
    </w:p>
    <w:p>
      <w:r>
        <w:t xml:space="preserve">    D.效率</w:t>
      </w:r>
    </w:p>
    <w:p>
      <w:r>
        <w:rPr>
          <w:b/>
          <w:color w:val="006600"/>
        </w:rPr>
        <w:t>✅ 答案：ABCD</w:t>
      </w:r>
    </w:p>
    <w:p>
      <w:r>
        <w:t>📝 分析：行政执法四原则。</w:t>
      </w:r>
    </w:p>
    <w:p>
      <w:r>
        <w:t>📖 对应知识点：第六章-执法原则</w:t>
      </w:r>
    </w:p>
    <w:p/>
    <w:p>
      <w:r>
        <w:rPr>
          <w:b/>
          <w:sz w:val="22"/>
        </w:rPr>
        <w:t>20. 我国司法的基本要求是( )。（多选）</w:t>
      </w:r>
    </w:p>
    <w:p>
      <w:r>
        <w:t xml:space="preserve">    A.正确</w:t>
      </w:r>
    </w:p>
    <w:p>
      <w:r>
        <w:t xml:space="preserve">    B.合法</w:t>
      </w:r>
    </w:p>
    <w:p>
      <w:r>
        <w:t xml:space="preserve">    C.合理</w:t>
      </w:r>
    </w:p>
    <w:p>
      <w:r>
        <w:t xml:space="preserve">    D.及时</w:t>
      </w:r>
    </w:p>
    <w:p>
      <w:r>
        <w:rPr>
          <w:b/>
          <w:color w:val="006600"/>
        </w:rPr>
        <w:t>✅ 答案：ABCD</w:t>
      </w:r>
    </w:p>
    <w:p>
      <w:r>
        <w:t>📝 分析：司法四要求：正确+合法+合理+及时。</w:t>
      </w:r>
    </w:p>
    <w:p>
      <w:r>
        <w:t>📖 对应知识点：第六章-司法要求</w:t>
      </w:r>
    </w:p>
    <w:p/>
    <w:p>
      <w:r>
        <w:rPr>
          <w:b/>
          <w:sz w:val="22"/>
        </w:rPr>
        <w:t>21. 我国司法原则主要有( )等。（多选）</w:t>
      </w:r>
    </w:p>
    <w:p>
      <w:r>
        <w:t xml:space="preserve">    A.司法公正</w:t>
      </w:r>
    </w:p>
    <w:p>
      <w:r>
        <w:t xml:space="preserve">    B.公民在法律面前一律平等</w:t>
      </w:r>
    </w:p>
    <w:p>
      <w:r>
        <w:t xml:space="preserve">    C.以事实为根据以法律为准绳</w:t>
      </w:r>
    </w:p>
    <w:p>
      <w:r>
        <w:t xml:space="preserve">    D.司法机关依法独立行使司法权</w:t>
      </w:r>
    </w:p>
    <w:p>
      <w:r>
        <w:rPr>
          <w:b/>
          <w:color w:val="006600"/>
        </w:rPr>
        <w:t>✅ 答案：ABCD</w:t>
      </w:r>
    </w:p>
    <w:p>
      <w:r>
        <w:t>📝 分析：司法四大原则。</w:t>
      </w:r>
    </w:p>
    <w:p>
      <w:r>
        <w:t>📖 对应知识点：第六章-司法原则</w:t>
      </w:r>
    </w:p>
    <w:p/>
    <w:p>
      <w:r>
        <w:rPr>
          <w:b/>
          <w:sz w:val="22"/>
        </w:rPr>
        <w:t>22. 走中国特色社会主义法治道路，必须坚持( )。（多选）</w:t>
      </w:r>
    </w:p>
    <w:p>
      <w:r>
        <w:t xml:space="preserve">    A.中国共产党的领导</w:t>
      </w:r>
    </w:p>
    <w:p>
      <w:r>
        <w:t xml:space="preserve">    B.人民主体地位法律面前人人平等</w:t>
      </w:r>
    </w:p>
    <w:p>
      <w:r>
        <w:t xml:space="preserve">    C.依法治国和以德治国相结合</w:t>
      </w:r>
    </w:p>
    <w:p>
      <w:r>
        <w:t xml:space="preserve">    D.从中国实际出发</w:t>
      </w:r>
    </w:p>
    <w:p>
      <w:r>
        <w:rPr>
          <w:b/>
          <w:color w:val="006600"/>
        </w:rPr>
        <w:t>✅ 答案：ABCD</w:t>
      </w:r>
    </w:p>
    <w:p>
      <w:r>
        <w:t>📝 分析：法治道路五项原则去掉"法律面前人人平等"单独列出。注意五个原则的完整性。</w:t>
      </w:r>
    </w:p>
    <w:p>
      <w:r>
        <w:t>📖 对应知识点：第六章-法治道路五项原则</w:t>
      </w:r>
    </w:p>
    <w:p/>
    <w:p>
      <w:r>
        <w:rPr>
          <w:b/>
          <w:sz w:val="22"/>
        </w:rPr>
        <w:t>23. 在社会主义法治中坚持人民主体地位，必须坚持法治建设( )。（多选）</w:t>
      </w:r>
    </w:p>
    <w:p>
      <w:r>
        <w:t xml:space="preserve">    A.为了人民</w:t>
      </w:r>
    </w:p>
    <w:p>
      <w:r>
        <w:t xml:space="preserve">    B.依靠人民</w:t>
      </w:r>
    </w:p>
    <w:p>
      <w:r>
        <w:t xml:space="preserve">    C.造福人民</w:t>
      </w:r>
    </w:p>
    <w:p>
      <w:r>
        <w:t xml:space="preserve">    D.保护人民</w:t>
      </w:r>
    </w:p>
    <w:p>
      <w:r>
        <w:rPr>
          <w:b/>
          <w:color w:val="006600"/>
        </w:rPr>
        <w:t>✅ 答案：ABCD</w:t>
      </w:r>
    </w:p>
    <w:p>
      <w:r>
        <w:t>📝 分析：人民主体地位的四个"人民"：为了/依靠/造福/保护。</w:t>
      </w:r>
    </w:p>
    <w:p>
      <w:r>
        <w:t>📖 对应知识点：第六章-人民主体</w:t>
      </w:r>
    </w:p>
    <w:p/>
    <w:p>
      <w:r>
        <w:rPr>
          <w:b/>
          <w:sz w:val="22"/>
        </w:rPr>
        <w:t>24. 关于法治思维下列说法正确的是( )。（多选）</w:t>
      </w:r>
    </w:p>
    <w:p>
      <w:r>
        <w:t xml:space="preserve">    A.是一种正当性思维</w:t>
      </w:r>
    </w:p>
    <w:p>
      <w:r>
        <w:t xml:space="preserve">    B.是一种规范性思维</w:t>
      </w:r>
    </w:p>
    <w:p>
      <w:r>
        <w:t xml:space="preserve">    C.是一种可靠的逻辑思维</w:t>
      </w:r>
    </w:p>
    <w:p>
      <w:r>
        <w:t xml:space="preserve">    D.是一种符合规律尊重事实的科学思维</w:t>
      </w:r>
    </w:p>
    <w:p>
      <w:r>
        <w:rPr>
          <w:b/>
          <w:color w:val="006600"/>
        </w:rPr>
        <w:t>✅ 答案：ABCD</w:t>
      </w:r>
    </w:p>
    <w:p>
      <w:r>
        <w:t>📝 分析：法治思维四特征。</w:t>
      </w:r>
    </w:p>
    <w:p>
      <w:r>
        <w:t>📖 对应知识点：第六章-法治思维</w:t>
      </w:r>
    </w:p>
    <w:p/>
    <w:p>
      <w:r>
        <w:rPr>
          <w:b/>
          <w:sz w:val="22"/>
        </w:rPr>
        <w:t>25. 法律是否具有权威，取决于( )等基本要素。（多选）</w:t>
      </w:r>
    </w:p>
    <w:p>
      <w:r>
        <w:t xml:space="preserve">    A.法律在国家和社会治理体系中的地位和作用</w:t>
      </w:r>
    </w:p>
    <w:p>
      <w:r>
        <w:t xml:space="preserve">    B.法律本身的科学程度</w:t>
      </w:r>
    </w:p>
    <w:p>
      <w:r>
        <w:t xml:space="preserve">    C.法律在实践中的实施程度</w:t>
      </w:r>
    </w:p>
    <w:p>
      <w:r>
        <w:t xml:space="preserve">    D.法律被社会成员尊崇或信仰的程度</w:t>
      </w:r>
    </w:p>
    <w:p>
      <w:r>
        <w:rPr>
          <w:b/>
          <w:color w:val="006600"/>
        </w:rPr>
        <w:t>✅ 答案：ABCD</w:t>
      </w:r>
    </w:p>
    <w:p>
      <w:r>
        <w:t>📝 分析：法律权威四要素：地位+科学+实施+信仰。</w:t>
      </w:r>
    </w:p>
    <w:p>
      <w:r>
        <w:t>📖 对应知识点：第六章-法律权威</w:t>
      </w:r>
    </w:p>
    <w:p/>
    <w:p>
      <w:r>
        <w:rPr>
          <w:b/>
          <w:sz w:val="22"/>
        </w:rPr>
        <w:t>26. 关于法律权利下列说法正确的是( )。（多选）</w:t>
      </w:r>
    </w:p>
    <w:p>
      <w:r>
        <w:t xml:space="preserve">    A.内容种类实现程度受社会物质生活条件制约</w:t>
      </w:r>
    </w:p>
    <w:p>
      <w:r>
        <w:t xml:space="preserve">    B.内容分配实现方式因社会制度和国家法律不同而存在差异</w:t>
      </w:r>
    </w:p>
    <w:p>
      <w:r>
        <w:t xml:space="preserve">    C.由法律规定或认可且受法律维护或保障具有不可侵犯性</w:t>
      </w:r>
    </w:p>
    <w:p>
      <w:r>
        <w:t xml:space="preserve">    D.必须依法行使不能不择手段地行使</w:t>
      </w:r>
    </w:p>
    <w:p>
      <w:r>
        <w:rPr>
          <w:b/>
          <w:color w:val="006600"/>
        </w:rPr>
        <w:t>✅ 答案：ABCD</w:t>
      </w:r>
    </w:p>
    <w:p>
      <w:r>
        <w:t>📝 分析：法律权利的四个特征。</w:t>
      </w:r>
    </w:p>
    <w:p>
      <w:r>
        <w:t>📖 对应知识点：第六章-法律权利</w:t>
      </w:r>
    </w:p>
    <w:p/>
    <w:p>
      <w:r>
        <w:rPr>
          <w:b/>
          <w:sz w:val="22"/>
        </w:rPr>
        <w:t>27. 政治权利主要包括( )。（多选）</w:t>
      </w:r>
    </w:p>
    <w:p>
      <w:r>
        <w:t xml:space="preserve">    A.选举权利</w:t>
      </w:r>
    </w:p>
    <w:p>
      <w:r>
        <w:t xml:space="preserve">    B.表达权</w:t>
      </w:r>
    </w:p>
    <w:p>
      <w:r>
        <w:t xml:space="preserve">    C.民主管理权</w:t>
      </w:r>
    </w:p>
    <w:p>
      <w:r>
        <w:t xml:space="preserve">    D.人身自由权</w:t>
      </w:r>
    </w:p>
    <w:p>
      <w:r>
        <w:rPr>
          <w:b/>
          <w:color w:val="006600"/>
        </w:rPr>
        <w:t>✅ 答案：ABC</w:t>
      </w:r>
    </w:p>
    <w:p>
      <w:r>
        <w:t>📝 分析：D"人身自由权"属于人身权利范畴，不属于政治权利。注意分类。</w:t>
      </w:r>
    </w:p>
    <w:p>
      <w:r>
        <w:t>📖 对应知识点：第六章-权利分类（易错）</w:t>
      </w:r>
    </w:p>
    <w:p/>
    <w:p>
      <w:r>
        <w:rPr>
          <w:b/>
          <w:sz w:val="22"/>
        </w:rPr>
        <w:t>28. 人身权利主要包括( )。（多选）</w:t>
      </w:r>
    </w:p>
    <w:p>
      <w:r>
        <w:t xml:space="preserve">    A.生命健康权</w:t>
      </w:r>
    </w:p>
    <w:p>
      <w:r>
        <w:t xml:space="preserve">    B.人格尊严权</w:t>
      </w:r>
    </w:p>
    <w:p>
      <w:r>
        <w:t xml:space="preserve">    C.通信自由权</w:t>
      </w:r>
    </w:p>
    <w:p>
      <w:r>
        <w:t xml:space="preserve">    D.住宅安全权</w:t>
      </w:r>
    </w:p>
    <w:p>
      <w:r>
        <w:rPr>
          <w:b/>
          <w:color w:val="006600"/>
        </w:rPr>
        <w:t>✅ 答案：ABCD</w:t>
      </w:r>
    </w:p>
    <w:p>
      <w:r>
        <w:t>📝 分析：人身权利四个内容。</w:t>
      </w:r>
    </w:p>
    <w:p>
      <w:r>
        <w:t>📖 对应知识点：第六章-人身权利</w:t>
      </w:r>
    </w:p>
    <w:p/>
    <w:p>
      <w:r>
        <w:rPr>
          <w:b/>
          <w:sz w:val="22"/>
        </w:rPr>
        <w:t>29. 社会经济权利主要包括( )。（多选）</w:t>
      </w:r>
    </w:p>
    <w:p>
      <w:r>
        <w:t xml:space="preserve">    A.劳动权</w:t>
      </w:r>
    </w:p>
    <w:p>
      <w:r>
        <w:t xml:space="preserve">    B.休息权</w:t>
      </w:r>
    </w:p>
    <w:p>
      <w:r>
        <w:t xml:space="preserve">    C.社会保障权</w:t>
      </w:r>
    </w:p>
    <w:p>
      <w:r>
        <w:t xml:space="preserve">    D.物质帮助权</w:t>
      </w:r>
    </w:p>
    <w:p>
      <w:r>
        <w:rPr>
          <w:b/>
          <w:color w:val="006600"/>
        </w:rPr>
        <w:t>✅ 答案：ABCD</w:t>
      </w:r>
    </w:p>
    <w:p>
      <w:r>
        <w:t>📝 分析：社会经济权利四个内容。</w:t>
      </w:r>
    </w:p>
    <w:p>
      <w:r>
        <w:t>📖 对应知识点：第六章-社会经济权利</w:t>
      </w:r>
    </w:p>
    <w:p/>
    <w:p>
      <w:pPr>
        <w:pStyle w:val="Heading3"/>
      </w:pPr>
      <w:r>
        <w:rPr>
          <w:color w:val="1A1A1A"/>
        </w:rPr>
        <w:t>📝 论述题</w:t>
      </w:r>
    </w:p>
    <w:p>
      <w:r>
        <w:rPr>
          <w:b/>
        </w:rPr>
        <w:t>论述题1. 简述中国特色社会主义法治道路必须遵循的五项原则，结合实际谈谈"坚持依法治国和以德治国相结合"的重要性。</w:t>
      </w:r>
    </w:p>
    <w:p>
      <w:r>
        <w:t>📝 参考答案：【框架】</w:t>
        <w:br/>
        <w:t>1.五项原则：党的领导、人民主体、法律面前人人平等、依法治国+以德治国、从中国实际出发</w:t>
        <w:br/>
        <w:t>2.依法治国与以德治国：法律是成文道德，道德是内心法律</w:t>
        <w:br/>
        <w:t>3.德治对法治：提供思想指引价值基础</w:t>
        <w:br/>
        <w:t>4.法治对德治：提供制度支撑法律保障</w:t>
        <w:br/>
        <w:t>5.总结：车之两轮鸟之两翼</w:t>
      </w:r>
    </w:p>
    <w:p/>
    <w:p>
      <w:r>
        <w:br w:type="page"/>
      </w:r>
    </w:p>
    <w:p>
      <w:pPr>
        <w:pStyle w:val="Heading1"/>
      </w:pPr>
      <w:r>
        <w:rPr>
          <w:color w:val="1A1A1A"/>
        </w:rPr>
        <w:t>三、综合模拟卷</w:t>
      </w:r>
    </w:p>
    <w:p>
      <w:r>
        <w:rPr>
          <w:rFonts w:ascii="宋体" w:hAnsi="宋体" w:eastAsia="宋体"/>
          <w:b/>
          <w:sz w:val="22"/>
        </w:rPr>
        <w:t>题型：单选40题(40分)+多选10题(10分)+判断20题(20分)+论述1题(10分)+材料分析2题(20分)=100分 | 建议90分钟</w:t>
      </w:r>
    </w:p>
    <w:p>
      <w:pPr>
        <w:pStyle w:val="Heading2"/>
      </w:pPr>
      <w:r>
        <w:rPr>
          <w:color w:val="1A1A1A"/>
        </w:rPr>
        <w:t>一、单选题（共40题，每题1分，共40分）</w:t>
      </w:r>
    </w:p>
    <w:p>
      <w:r>
        <w:rPr>
          <w:sz w:val="21"/>
        </w:rPr>
        <w:t>1. ( )是我们理解当前所处历史方位的关键词。</w:t>
      </w:r>
    </w:p>
    <w:p>
      <w:r>
        <w:t xml:space="preserve">    A.新思想</w:t>
      </w:r>
    </w:p>
    <w:p>
      <w:r>
        <w:t xml:space="preserve">    B.新举措</w:t>
      </w:r>
    </w:p>
    <w:p>
      <w:r>
        <w:t xml:space="preserve">    C.新格局</w:t>
      </w:r>
    </w:p>
    <w:p>
      <w:r>
        <w:t xml:space="preserve">    D.新时代</w:t>
      </w:r>
    </w:p>
    <w:p>
      <w:r>
        <w:rPr>
          <w:sz w:val="21"/>
        </w:rPr>
        <w:t>2. ( )和法治素养，是新时代大学生必须具备的基本素质。</w:t>
      </w:r>
    </w:p>
    <w:p>
      <w:r>
        <w:t xml:space="preserve">    A.思想政治素质</w:t>
      </w:r>
    </w:p>
    <w:p>
      <w:r>
        <w:t xml:space="preserve">    B.思想道德素质</w:t>
      </w:r>
    </w:p>
    <w:p>
      <w:r>
        <w:t xml:space="preserve">    C.道德素质</w:t>
      </w:r>
    </w:p>
    <w:p>
      <w:r>
        <w:t xml:space="preserve">    D.个人修养</w:t>
      </w:r>
    </w:p>
    <w:p>
      <w:r>
        <w:rPr>
          <w:sz w:val="21"/>
        </w:rPr>
        <w:t>3. 大学生在大学阶段的首要任务是( )。</w:t>
      </w:r>
    </w:p>
    <w:p>
      <w:r>
        <w:t xml:space="preserve">    A.学习</w:t>
      </w:r>
    </w:p>
    <w:p>
      <w:r>
        <w:t xml:space="preserve">    B.笃实</w:t>
      </w:r>
    </w:p>
    <w:p>
      <w:r>
        <w:t xml:space="preserve">    C.立行</w:t>
      </w:r>
    </w:p>
    <w:p>
      <w:r>
        <w:t xml:space="preserve">    D.修德</w:t>
      </w:r>
    </w:p>
    <w:p>
      <w:r>
        <w:rPr>
          <w:sz w:val="21"/>
        </w:rPr>
        <w:t>4. 人生价值评价的根本尺度，是看一个人的人生活动( )。</w:t>
      </w:r>
    </w:p>
    <w:p>
      <w:r>
        <w:t xml:space="preserve">    A.是否促进个人发展</w:t>
      </w:r>
    </w:p>
    <w:p>
      <w:r>
        <w:t xml:space="preserve">    B.是否符合社会发展客观规律</w:t>
      </w:r>
    </w:p>
    <w:p>
      <w:r>
        <w:t xml:space="preserve">    C.是否促进生产力</w:t>
      </w:r>
    </w:p>
    <w:p>
      <w:r>
        <w:t xml:space="preserve">    D.是否促进生产关系</w:t>
      </w:r>
    </w:p>
    <w:p>
      <w:r>
        <w:rPr>
          <w:sz w:val="21"/>
        </w:rPr>
        <w:t>5. "人的本质是一切社会关系的总和"说明( )。</w:t>
      </w:r>
    </w:p>
    <w:p>
      <w:r>
        <w:t xml:space="preserve">    A.自然属性是本质</w:t>
      </w:r>
    </w:p>
    <w:p>
      <w:r>
        <w:t xml:space="preserve">    B.社会属性是本质</w:t>
      </w:r>
    </w:p>
    <w:p>
      <w:r>
        <w:t xml:space="preserve">    C.二者都是</w:t>
      </w:r>
    </w:p>
    <w:p>
      <w:r>
        <w:t xml:space="preserve">    D.二者都不是</w:t>
      </w:r>
    </w:p>
    <w:p>
      <w:r>
        <w:rPr>
          <w:sz w:val="21"/>
        </w:rPr>
        <w:t>6. 人生观三要素中居于核心地位的是( )。</w:t>
      </w:r>
    </w:p>
    <w:p>
      <w:r>
        <w:t xml:space="preserve">    A.人生目的</w:t>
      </w:r>
    </w:p>
    <w:p>
      <w:r>
        <w:t xml:space="preserve">    B.人生态度</w:t>
      </w:r>
    </w:p>
    <w:p>
      <w:r>
        <w:t xml:space="preserve">    C.人生价值</w:t>
      </w:r>
    </w:p>
    <w:p>
      <w:r>
        <w:t xml:space="preserve">    D.人生道路</w:t>
      </w:r>
    </w:p>
    <w:p>
      <w:r>
        <w:rPr>
          <w:sz w:val="21"/>
        </w:rPr>
        <w:t>7. 评价人生价值的大小主要看( )。</w:t>
      </w:r>
    </w:p>
    <w:p>
      <w:r>
        <w:t xml:space="preserve">    A.对社会的责任和贡献</w:t>
      </w:r>
    </w:p>
    <w:p>
      <w:r>
        <w:t xml:space="preserve">    B.从社会获得的尊重</w:t>
      </w:r>
    </w:p>
    <w:p>
      <w:r>
        <w:t xml:space="preserve">    C.价值目标选择</w:t>
      </w:r>
    </w:p>
    <w:p>
      <w:r>
        <w:t xml:space="preserve">    D.思想动机</w:t>
      </w:r>
    </w:p>
    <w:p>
      <w:r>
        <w:rPr>
          <w:sz w:val="21"/>
        </w:rPr>
        <w:t>8. "知耻近乎勇"说的是人生矛盾中的( )。</w:t>
      </w:r>
    </w:p>
    <w:p>
      <w:r>
        <w:t xml:space="preserve">    A.苦乐观</w:t>
      </w:r>
    </w:p>
    <w:p>
      <w:r>
        <w:t xml:space="preserve">    B.荣辱观</w:t>
      </w:r>
    </w:p>
    <w:p>
      <w:r>
        <w:t xml:space="preserve">    C.生死观</w:t>
      </w:r>
    </w:p>
    <w:p>
      <w:r>
        <w:t xml:space="preserve">    D.顺逆观</w:t>
      </w:r>
    </w:p>
    <w:p>
      <w:r>
        <w:rPr>
          <w:sz w:val="21"/>
        </w:rPr>
        <w:t>9. 把金钱作为衡量人生价值唯一标准是典型的( )。</w:t>
      </w:r>
    </w:p>
    <w:p>
      <w:r>
        <w:t xml:space="preserve">    A.享乐主义</w:t>
      </w:r>
    </w:p>
    <w:p>
      <w:r>
        <w:t xml:space="preserve">    B.个人主义</w:t>
      </w:r>
    </w:p>
    <w:p>
      <w:r>
        <w:t xml:space="preserve">    C.拜金主义</w:t>
      </w:r>
    </w:p>
    <w:p>
      <w:r>
        <w:t xml:space="preserve">    D.实用主义</w:t>
      </w:r>
    </w:p>
    <w:p>
      <w:r>
        <w:rPr>
          <w:sz w:val="21"/>
        </w:rPr>
        <w:t>10. 个人与他人的关系本质上是( )的表现。</w:t>
      </w:r>
    </w:p>
    <w:p>
      <w:r>
        <w:t xml:space="preserve">    A.社会利益关系</w:t>
      </w:r>
    </w:p>
    <w:p>
      <w:r>
        <w:t xml:space="preserve">    B.政治关系</w:t>
      </w:r>
    </w:p>
    <w:p>
      <w:r>
        <w:t xml:space="preserve">    C.相互利用关系</w:t>
      </w:r>
    </w:p>
    <w:p>
      <w:r>
        <w:t xml:space="preserve">    D.血缘关系</w:t>
      </w:r>
    </w:p>
    <w:p>
      <w:r>
        <w:rPr>
          <w:sz w:val="21"/>
        </w:rPr>
        <w:t>11. 中华民族精神的核心是( )。</w:t>
      </w:r>
    </w:p>
    <w:p>
      <w:r>
        <w:t xml:space="preserve">    A.勤劳勇敢</w:t>
      </w:r>
    </w:p>
    <w:p>
      <w:r>
        <w:t xml:space="preserve">    B.自强不息</w:t>
      </w:r>
    </w:p>
    <w:p>
      <w:r>
        <w:t xml:space="preserve">    C.改革创新</w:t>
      </w:r>
    </w:p>
    <w:p>
      <w:r>
        <w:t xml:space="preserve">    D.爱国主义</w:t>
      </w:r>
    </w:p>
    <w:p>
      <w:r>
        <w:rPr>
          <w:sz w:val="21"/>
        </w:rPr>
        <w:t>12. ( )是检验对祖国忠诚程度的试金石。</w:t>
      </w:r>
    </w:p>
    <w:p>
      <w:r>
        <w:t xml:space="preserve">    A.爱大好河山</w:t>
      </w:r>
    </w:p>
    <w:p>
      <w:r>
        <w:t xml:space="preserve">    B.爱骨肉同胞</w:t>
      </w:r>
    </w:p>
    <w:p>
      <w:r>
        <w:t xml:space="preserve">    C.爱灿烂文化</w:t>
      </w:r>
    </w:p>
    <w:p>
      <w:r>
        <w:t xml:space="preserve">    D.爱自己国家</w:t>
      </w:r>
    </w:p>
    <w:p>
      <w:r>
        <w:rPr>
          <w:sz w:val="21"/>
        </w:rPr>
        <w:t>13. ( )是涵养社会主义核心价值观的重要源泉。</w:t>
      </w:r>
    </w:p>
    <w:p>
      <w:r>
        <w:t xml:space="preserve">    A.中华优秀传统文化</w:t>
      </w:r>
    </w:p>
    <w:p>
      <w:r>
        <w:t xml:space="preserve">    B.马克思主义</w:t>
      </w:r>
    </w:p>
    <w:p>
      <w:r>
        <w:t xml:space="preserve">    C.传统美德</w:t>
      </w:r>
    </w:p>
    <w:p>
      <w:r>
        <w:t xml:space="preserve">    D.中国特色社会主义</w:t>
      </w:r>
    </w:p>
    <w:p>
      <w:r>
        <w:rPr>
          <w:sz w:val="21"/>
        </w:rPr>
        <w:t>14. ( )是对待生产劳动的一种根本价值态度。</w:t>
      </w:r>
    </w:p>
    <w:p>
      <w:r>
        <w:t xml:space="preserve">    A.爱国</w:t>
      </w:r>
    </w:p>
    <w:p>
      <w:r>
        <w:t xml:space="preserve">    B.诚信</w:t>
      </w:r>
    </w:p>
    <w:p>
      <w:r>
        <w:t xml:space="preserve">    C.敬业</w:t>
      </w:r>
    </w:p>
    <w:p>
      <w:r>
        <w:t xml:space="preserve">    D.友善</w:t>
      </w:r>
    </w:p>
    <w:p>
      <w:r>
        <w:rPr>
          <w:sz w:val="21"/>
        </w:rPr>
        <w:t>15. 社会主义道德的核心是( )。</w:t>
      </w:r>
    </w:p>
    <w:p>
      <w:r>
        <w:t xml:space="preserve">    A.集体主义</w:t>
      </w:r>
    </w:p>
    <w:p>
      <w:r>
        <w:t xml:space="preserve">    B.为人民服务</w:t>
      </w:r>
    </w:p>
    <w:p>
      <w:r>
        <w:t xml:space="preserve">    C.爱国主义</w:t>
      </w:r>
    </w:p>
    <w:p>
      <w:r>
        <w:t xml:space="preserve">    D.诚实守信</w:t>
      </w:r>
    </w:p>
    <w:p>
      <w:r>
        <w:rPr>
          <w:sz w:val="21"/>
        </w:rPr>
        <w:t>16. 社会主义道德的原则是( )。</w:t>
      </w:r>
    </w:p>
    <w:p>
      <w:r>
        <w:t xml:space="preserve">    A.为人民服务</w:t>
      </w:r>
    </w:p>
    <w:p>
      <w:r>
        <w:t xml:space="preserve">    B.集体主义</w:t>
      </w:r>
    </w:p>
    <w:p>
      <w:r>
        <w:t xml:space="preserve">    C.爱国主义</w:t>
      </w:r>
    </w:p>
    <w:p>
      <w:r>
        <w:t xml:space="preserve">    D.人道主义</w:t>
      </w:r>
    </w:p>
    <w:p>
      <w:r>
        <w:rPr>
          <w:sz w:val="21"/>
        </w:rPr>
        <w:t>17. 马克思主义道德观认为道德起源的首要前提是( )。</w:t>
      </w:r>
    </w:p>
    <w:p>
      <w:r>
        <w:t xml:space="preserve">    A.社会关系</w:t>
      </w:r>
    </w:p>
    <w:p>
      <w:r>
        <w:t xml:space="preserve">    B.自我意识</w:t>
      </w:r>
    </w:p>
    <w:p>
      <w:r>
        <w:t xml:space="preserve">    C.劳动</w:t>
      </w:r>
    </w:p>
    <w:p>
      <w:r>
        <w:t xml:space="preserve">    D.生产方式</w:t>
      </w:r>
    </w:p>
    <w:p>
      <w:r>
        <w:rPr>
          <w:sz w:val="21"/>
        </w:rPr>
        <w:t>18. 我国的根本政治制度是( )。</w:t>
      </w:r>
    </w:p>
    <w:p>
      <w:r>
        <w:t xml:space="preserve">    A.人民民主专政制度</w:t>
      </w:r>
    </w:p>
    <w:p>
      <w:r>
        <w:t xml:space="preserve">    B.人民代表大会制度</w:t>
      </w:r>
    </w:p>
    <w:p>
      <w:r>
        <w:t xml:space="preserve">    C.社会主义制度</w:t>
      </w:r>
    </w:p>
    <w:p>
      <w:r>
        <w:t xml:space="preserve">    D.社会主义公有制</w:t>
      </w:r>
    </w:p>
    <w:p>
      <w:r>
        <w:rPr>
          <w:sz w:val="21"/>
        </w:rPr>
        <w:t>19. 法律区别于道德等其他社会规范的首要之处在于( )。</w:t>
      </w:r>
    </w:p>
    <w:p>
      <w:r>
        <w:t xml:space="preserve">    A.统治阶级意志体现</w:t>
      </w:r>
    </w:p>
    <w:p>
      <w:r>
        <w:t xml:space="preserve">    B.由国家创制并保证实施</w:t>
      </w:r>
    </w:p>
    <w:p>
      <w:r>
        <w:t xml:space="preserve">    C.由物质生活条件决定</w:t>
      </w:r>
    </w:p>
    <w:p>
      <w:r>
        <w:t xml:space="preserve">    D.以权利义务为内容</w:t>
      </w:r>
    </w:p>
    <w:p>
      <w:r>
        <w:rPr>
          <w:sz w:val="21"/>
        </w:rPr>
        <w:t>20. 公正司法是维护社会公平正义的( )。</w:t>
      </w:r>
    </w:p>
    <w:p>
      <w:r>
        <w:t xml:space="preserve">    A.第一道防线</w:t>
      </w:r>
    </w:p>
    <w:p>
      <w:r>
        <w:t xml:space="preserve">    B.唯一途径</w:t>
      </w:r>
    </w:p>
    <w:p>
      <w:r>
        <w:t xml:space="preserve">    C.最后一道防线</w:t>
      </w:r>
    </w:p>
    <w:p>
      <w:r>
        <w:t xml:space="preserve">    D.基本保障</w:t>
      </w:r>
    </w:p>
    <w:p>
      <w:r>
        <w:rPr>
          <w:sz w:val="21"/>
        </w:rPr>
        <w:t>21. 法律运行中起始性关键性环节是( )。</w:t>
      </w:r>
    </w:p>
    <w:p>
      <w:r>
        <w:t xml:space="preserve">    A.法律适用</w:t>
      </w:r>
    </w:p>
    <w:p>
      <w:r>
        <w:t xml:space="preserve">    B.法律遵守</w:t>
      </w:r>
    </w:p>
    <w:p>
      <w:r>
        <w:t xml:space="preserve">    C.法律执行</w:t>
      </w:r>
    </w:p>
    <w:p>
      <w:r>
        <w:t xml:space="preserve">    D.法律制定</w:t>
      </w:r>
    </w:p>
    <w:p>
      <w:r>
        <w:rPr>
          <w:sz w:val="21"/>
        </w:rPr>
        <w:t>22. 修改宪法的权力只能由( )行使。</w:t>
      </w:r>
    </w:p>
    <w:p>
      <w:r>
        <w:t xml:space="preserve">    A.国家主席</w:t>
      </w:r>
    </w:p>
    <w:p>
      <w:r>
        <w:t xml:space="preserve">    B.全国人大常委会</w:t>
      </w:r>
    </w:p>
    <w:p>
      <w:r>
        <w:t xml:space="preserve">    C.国务院</w:t>
      </w:r>
    </w:p>
    <w:p>
      <w:r>
        <w:t xml:space="preserve">    D.全国人民代表大会</w:t>
      </w:r>
    </w:p>
    <w:p>
      <w:r>
        <w:rPr>
          <w:sz w:val="21"/>
        </w:rPr>
        <w:t>23. "天下之事不难于立法而难于法之必行"说明法律的生命力在于( )。</w:t>
      </w:r>
    </w:p>
    <w:p>
      <w:r>
        <w:t xml:space="preserve">    A.立法</w:t>
      </w:r>
    </w:p>
    <w:p>
      <w:r>
        <w:t xml:space="preserve">    B.实施</w:t>
      </w:r>
    </w:p>
    <w:p>
      <w:r>
        <w:t xml:space="preserve">    C.执法</w:t>
      </w:r>
    </w:p>
    <w:p>
      <w:r>
        <w:t xml:space="preserve">    D.运行</w:t>
      </w:r>
    </w:p>
    <w:p>
      <w:r>
        <w:rPr>
          <w:sz w:val="21"/>
        </w:rPr>
        <w:t>24. 最终决定法律内容的根本因素是( )。</w:t>
      </w:r>
    </w:p>
    <w:p>
      <w:r>
        <w:t xml:space="preserve">    A.物质资料的生产方式</w:t>
      </w:r>
    </w:p>
    <w:p>
      <w:r>
        <w:t xml:space="preserve">    B.最高统治者的言论</w:t>
      </w:r>
    </w:p>
    <w:p>
      <w:r>
        <w:t xml:space="preserve">    C.统治阶级的道德</w:t>
      </w:r>
    </w:p>
    <w:p>
      <w:r>
        <w:t xml:space="preserve">    D.国家政策</w:t>
      </w:r>
    </w:p>
    <w:p>
      <w:r>
        <w:rPr>
          <w:sz w:val="21"/>
        </w:rPr>
        <w:t>25. ( )是全面依法治国的根本制度保障。</w:t>
      </w:r>
    </w:p>
    <w:p>
      <w:r>
        <w:t xml:space="preserve">    A.社会主义法制</w:t>
      </w:r>
    </w:p>
    <w:p>
      <w:r>
        <w:t xml:space="preserve">    B.党的领导</w:t>
      </w:r>
    </w:p>
    <w:p>
      <w:r>
        <w:t xml:space="preserve">    C.中国特色社会主义制度</w:t>
      </w:r>
    </w:p>
    <w:p>
      <w:r>
        <w:t xml:space="preserve">    D.社会主义民主</w:t>
      </w:r>
    </w:p>
    <w:p>
      <w:r>
        <w:rPr>
          <w:sz w:val="21"/>
        </w:rPr>
        <w:t>26. 理想的特征不包括( )。</w:t>
      </w:r>
    </w:p>
    <w:p>
      <w:r>
        <w:t xml:space="preserve">    A.超越性</w:t>
      </w:r>
    </w:p>
    <w:p>
      <w:r>
        <w:t xml:space="preserve">    B.实践性</w:t>
      </w:r>
    </w:p>
    <w:p>
      <w:r>
        <w:t xml:space="preserve">    C.时代性</w:t>
      </w:r>
    </w:p>
    <w:p>
      <w:r>
        <w:t xml:space="preserve">    D.执着性</w:t>
      </w:r>
    </w:p>
    <w:p>
      <w:r>
        <w:rPr>
          <w:sz w:val="21"/>
        </w:rPr>
        <w:t>27. ( )是中国特色社会主义最本质的特征。</w:t>
      </w:r>
    </w:p>
    <w:p>
      <w:r>
        <w:t xml:space="preserve">    A.改革开放</w:t>
      </w:r>
    </w:p>
    <w:p>
      <w:r>
        <w:t xml:space="preserve">    B.依法治国</w:t>
      </w:r>
    </w:p>
    <w:p>
      <w:r>
        <w:t xml:space="preserve">    C.中国共产党的领导</w:t>
      </w:r>
    </w:p>
    <w:p>
      <w:r>
        <w:t xml:space="preserve">    D.人民当家作主</w:t>
      </w:r>
    </w:p>
    <w:p>
      <w:r>
        <w:rPr>
          <w:sz w:val="21"/>
        </w:rPr>
        <w:t>28. 法律所体现的统治阶级意志，仅仅是上升为( )的那部分意志。</w:t>
      </w:r>
    </w:p>
    <w:p>
      <w:r>
        <w:t xml:space="preserve">    A.全民意志</w:t>
      </w:r>
    </w:p>
    <w:p>
      <w:r>
        <w:t xml:space="preserve">    B.国家意志</w:t>
      </w:r>
    </w:p>
    <w:p>
      <w:r>
        <w:t xml:space="preserve">    C.党的意志</w:t>
      </w:r>
    </w:p>
    <w:p>
      <w:r>
        <w:t xml:space="preserve">    D.工人阶级意志</w:t>
      </w:r>
    </w:p>
    <w:p>
      <w:r>
        <w:rPr>
          <w:sz w:val="21"/>
        </w:rPr>
        <w:t>29. 我国现行宪法于( )年通过。</w:t>
      </w:r>
    </w:p>
    <w:p>
      <w:r>
        <w:t xml:space="preserve">    A.1954</w:t>
      </w:r>
    </w:p>
    <w:p>
      <w:r>
        <w:t xml:space="preserve">    B.1975</w:t>
      </w:r>
    </w:p>
    <w:p>
      <w:r>
        <w:t xml:space="preserve">    C.1982</w:t>
      </w:r>
    </w:p>
    <w:p>
      <w:r>
        <w:t xml:space="preserve">    D.2018</w:t>
      </w:r>
    </w:p>
    <w:p>
      <w:r>
        <w:rPr>
          <w:sz w:val="21"/>
        </w:rPr>
        <w:t>30. "立善法于天下，则天下治"指的是( )。</w:t>
      </w:r>
    </w:p>
    <w:p>
      <w:r>
        <w:t xml:space="preserve">    A.科学立法</w:t>
      </w:r>
    </w:p>
    <w:p>
      <w:r>
        <w:t xml:space="preserve">    B.严格执法</w:t>
      </w:r>
    </w:p>
    <w:p>
      <w:r>
        <w:t xml:space="preserve">    C.公正司法</w:t>
      </w:r>
    </w:p>
    <w:p>
      <w:r>
        <w:t xml:space="preserve">    D.全民守法</w:t>
      </w:r>
    </w:p>
    <w:p>
      <w:r>
        <w:rPr>
          <w:sz w:val="21"/>
        </w:rPr>
        <w:t>31. "理国要道，在于公平正直"指的是( )。</w:t>
      </w:r>
    </w:p>
    <w:p>
      <w:r>
        <w:t xml:space="preserve">    A.科学立法</w:t>
      </w:r>
    </w:p>
    <w:p>
      <w:r>
        <w:t xml:space="preserve">    B.严格执法</w:t>
      </w:r>
    </w:p>
    <w:p>
      <w:r>
        <w:t xml:space="preserve">    C.公正司法</w:t>
      </w:r>
    </w:p>
    <w:p>
      <w:r>
        <w:t xml:space="preserve">    D.全民守法</w:t>
      </w:r>
    </w:p>
    <w:p>
      <w:r>
        <w:rPr>
          <w:sz w:val="21"/>
        </w:rPr>
        <w:t>32. 全面依法治国是( )的本质要求和重要保障。</w:t>
      </w:r>
    </w:p>
    <w:p>
      <w:r>
        <w:t xml:space="preserve">    A.全面从严治党</w:t>
      </w:r>
    </w:p>
    <w:p>
      <w:r>
        <w:t xml:space="preserve">    B.全面深化改革</w:t>
      </w:r>
    </w:p>
    <w:p>
      <w:r>
        <w:t xml:space="preserve">    C.坚持和发展中国特色社会主义</w:t>
      </w:r>
    </w:p>
    <w:p>
      <w:r>
        <w:t xml:space="preserve">    D.全面建设现代化</w:t>
      </w:r>
    </w:p>
    <w:p>
      <w:r>
        <w:rPr>
          <w:sz w:val="21"/>
        </w:rPr>
        <w:t>33. 青春是用来( )的。</w:t>
      </w:r>
    </w:p>
    <w:p>
      <w:r>
        <w:t xml:space="preserve">    A.享受</w:t>
      </w:r>
    </w:p>
    <w:p>
      <w:r>
        <w:t xml:space="preserve">    B.实践</w:t>
      </w:r>
    </w:p>
    <w:p>
      <w:r>
        <w:t xml:space="preserve">    C.奋斗</w:t>
      </w:r>
    </w:p>
    <w:p>
      <w:r>
        <w:t xml:space="preserve">    D.梦想</w:t>
      </w:r>
    </w:p>
    <w:p>
      <w:r>
        <w:rPr>
          <w:sz w:val="21"/>
        </w:rPr>
        <w:t>34. ( )是生产资料私有制的产物，是资产阶级人生观核心。</w:t>
      </w:r>
    </w:p>
    <w:p>
      <w:r>
        <w:t xml:space="preserve">    A.实用主义</w:t>
      </w:r>
    </w:p>
    <w:p>
      <w:r>
        <w:t xml:space="preserve">    B.功利主义</w:t>
      </w:r>
    </w:p>
    <w:p>
      <w:r>
        <w:t xml:space="preserve">    C.拜金主义</w:t>
      </w:r>
    </w:p>
    <w:p>
      <w:r>
        <w:t xml:space="preserve">    D.个人主义</w:t>
      </w:r>
    </w:p>
    <w:p>
      <w:r>
        <w:rPr>
          <w:sz w:val="21"/>
        </w:rPr>
        <w:t>35. 实现人生价值的根本途径是( )。</w:t>
      </w:r>
    </w:p>
    <w:p>
      <w:r>
        <w:t xml:space="preserve">    A.树立正确人生观</w:t>
      </w:r>
    </w:p>
    <w:p>
      <w:r>
        <w:t xml:space="preserve">    B.提高主体意识</w:t>
      </w:r>
    </w:p>
    <w:p>
      <w:r>
        <w:t xml:space="preserve">    C.选择正确价值目标</w:t>
      </w:r>
    </w:p>
    <w:p>
      <w:r>
        <w:t xml:space="preserve">    D.进行创造性实践活动</w:t>
      </w:r>
    </w:p>
    <w:p>
      <w:r>
        <w:rPr>
          <w:sz w:val="21"/>
        </w:rPr>
        <w:t>36. 个人理想与社会理想的关系实质上是( )关系在理想层面的反映。</w:t>
      </w:r>
    </w:p>
    <w:p>
      <w:r>
        <w:t xml:space="preserve">    A.公民与国家</w:t>
      </w:r>
    </w:p>
    <w:p>
      <w:r>
        <w:t xml:space="preserve">    B.公民与社会</w:t>
      </w:r>
    </w:p>
    <w:p>
      <w:r>
        <w:t xml:space="preserve">    C.个人与社会</w:t>
      </w:r>
    </w:p>
    <w:p>
      <w:r>
        <w:t xml:space="preserve">    D.个人与集体</w:t>
      </w:r>
    </w:p>
    <w:p>
      <w:r>
        <w:rPr>
          <w:sz w:val="21"/>
        </w:rPr>
        <w:t>37. ( )是社会主义核心价值观的根本特性。</w:t>
      </w:r>
    </w:p>
    <w:p>
      <w:r>
        <w:t xml:space="preserve">    A.先进性</w:t>
      </w:r>
    </w:p>
    <w:p>
      <w:r>
        <w:t xml:space="preserve">    B.人民性</w:t>
      </w:r>
    </w:p>
    <w:p>
      <w:r>
        <w:t xml:space="preserve">    C.真实性</w:t>
      </w:r>
    </w:p>
    <w:p>
      <w:r>
        <w:t xml:space="preserve">    D.实践性</w:t>
      </w:r>
    </w:p>
    <w:p>
      <w:r>
        <w:rPr>
          <w:sz w:val="21"/>
        </w:rPr>
        <w:t>38. 我国最低就业年龄为( )周岁。</w:t>
      </w:r>
    </w:p>
    <w:p>
      <w:r>
        <w:t xml:space="preserve">    A.18</w:t>
      </w:r>
    </w:p>
    <w:p>
      <w:r>
        <w:t xml:space="preserve">    B.16</w:t>
      </w:r>
    </w:p>
    <w:p>
      <w:r>
        <w:t xml:space="preserve">    C.14</w:t>
      </w:r>
    </w:p>
    <w:p>
      <w:r>
        <w:t xml:space="preserve">    D.15</w:t>
      </w:r>
    </w:p>
    <w:p>
      <w:r>
        <w:rPr>
          <w:sz w:val="21"/>
        </w:rPr>
        <w:t>39. 宪法日是每年( )。</w:t>
      </w:r>
    </w:p>
    <w:p>
      <w:r>
        <w:t xml:space="preserve">    A.10月1日</w:t>
      </w:r>
    </w:p>
    <w:p>
      <w:r>
        <w:t xml:space="preserve">    B.12月4日</w:t>
      </w:r>
    </w:p>
    <w:p>
      <w:r>
        <w:t xml:space="preserve">    C.4月15日</w:t>
      </w:r>
    </w:p>
    <w:p>
      <w:r>
        <w:t xml:space="preserve">    D.7月1日</w:t>
      </w:r>
    </w:p>
    <w:p>
      <w:r>
        <w:rPr>
          <w:sz w:val="21"/>
        </w:rPr>
        <w:t>40. 2018年3月( )通过宪法修正案将核心价值观写入宪法。</w:t>
      </w:r>
    </w:p>
    <w:p>
      <w:r>
        <w:t xml:space="preserve">    A.十九届一中全会</w:t>
      </w:r>
    </w:p>
    <w:p>
      <w:r>
        <w:t xml:space="preserve">    B.十九届二中全会</w:t>
      </w:r>
    </w:p>
    <w:p>
      <w:r>
        <w:t xml:space="preserve">    C.十三届全国人大一次会议</w:t>
      </w:r>
    </w:p>
    <w:p>
      <w:r>
        <w:t xml:space="preserve">    D.党的十九大</w:t>
      </w:r>
    </w:p>
    <w:p>
      <w:r>
        <w:br/>
        <w:t>（答案参见各专题练习）</w:t>
      </w:r>
    </w:p>
    <w:p>
      <w:r>
        <w:br w:type="page"/>
      </w:r>
    </w:p>
    <w:p>
      <w:pPr>
        <w:pStyle w:val="Heading2"/>
      </w:pPr>
      <w:r>
        <w:rPr>
          <w:color w:val="1A1A1A"/>
        </w:rPr>
        <w:t>二、多选题（共10题，每题1分，共10分）</w:t>
      </w:r>
    </w:p>
    <w:p>
      <w:r>
        <w:rPr>
          <w:rFonts w:ascii="宋体" w:hAnsi="宋体" w:eastAsia="宋体"/>
          <w:b w:val="0"/>
          <w:sz w:val="22"/>
        </w:rPr>
        <w:t>多选、少选、错选均不得分。</w:t>
      </w:r>
    </w:p>
    <w:p>
      <w:r>
        <w:rPr>
          <w:sz w:val="21"/>
        </w:rPr>
        <w:t>1. 大学阶段是( )形成的关键时期。</w:t>
      </w:r>
    </w:p>
    <w:p>
      <w:r>
        <w:t xml:space="preserve">    A.世界观</w:t>
      </w:r>
    </w:p>
    <w:p>
      <w:r>
        <w:t xml:space="preserve">    B.人生观</w:t>
      </w:r>
    </w:p>
    <w:p>
      <w:r>
        <w:t xml:space="preserve">    C.价值观</w:t>
      </w:r>
    </w:p>
    <w:p>
      <w:r>
        <w:t xml:space="preserve">    D.婚恋观</w:t>
      </w:r>
    </w:p>
    <w:p>
      <w:r>
        <w:rPr>
          <w:sz w:val="21"/>
        </w:rPr>
        <w:t>2. 人生观主要包括( )。</w:t>
      </w:r>
    </w:p>
    <w:p>
      <w:r>
        <w:t xml:space="preserve">    A.人生价值</w:t>
      </w:r>
    </w:p>
    <w:p>
      <w:r>
        <w:t xml:space="preserve">    B.生活水平</w:t>
      </w:r>
    </w:p>
    <w:p>
      <w:r>
        <w:t xml:space="preserve">    C.人生态度</w:t>
      </w:r>
    </w:p>
    <w:p>
      <w:r>
        <w:t xml:space="preserve">    D.人生目的</w:t>
      </w:r>
    </w:p>
    <w:p>
      <w:r>
        <w:rPr>
          <w:sz w:val="21"/>
        </w:rPr>
        <w:t>3. 端正人生态度需要( )。</w:t>
      </w:r>
    </w:p>
    <w:p>
      <w:r>
        <w:t xml:space="preserve">    A.人生需认真</w:t>
      </w:r>
    </w:p>
    <w:p>
      <w:r>
        <w:t xml:space="preserve">    B.人生当务实</w:t>
      </w:r>
    </w:p>
    <w:p>
      <w:r>
        <w:t xml:space="preserve">    C.人生应乐观</w:t>
      </w:r>
    </w:p>
    <w:p>
      <w:r>
        <w:t xml:space="preserve">    D.人生要进取</w:t>
      </w:r>
    </w:p>
    <w:p>
      <w:r>
        <w:rPr>
          <w:sz w:val="21"/>
        </w:rPr>
        <w:t>4. 爱国主义的基本内涵包括( )。</w:t>
      </w:r>
    </w:p>
    <w:p>
      <w:r>
        <w:t xml:space="preserve">    A.爱大好河山</w:t>
      </w:r>
    </w:p>
    <w:p>
      <w:r>
        <w:t xml:space="preserve">    B.爱骨肉同胞</w:t>
      </w:r>
    </w:p>
    <w:p>
      <w:r>
        <w:t xml:space="preserve">    C.爱灿烂文化</w:t>
      </w:r>
    </w:p>
    <w:p>
      <w:r>
        <w:t xml:space="preserve">    D.爱自己国家</w:t>
      </w:r>
    </w:p>
    <w:p>
      <w:r>
        <w:rPr>
          <w:sz w:val="21"/>
        </w:rPr>
        <w:t>5. 社会主义核心价值观显著特征包括( )。</w:t>
      </w:r>
    </w:p>
    <w:p>
      <w:r>
        <w:t xml:space="preserve">    A.先进性</w:t>
      </w:r>
    </w:p>
    <w:p>
      <w:r>
        <w:t xml:space="preserve">    B.人民性</w:t>
      </w:r>
    </w:p>
    <w:p>
      <w:r>
        <w:t xml:space="preserve">    C.真实性</w:t>
      </w:r>
    </w:p>
    <w:p>
      <w:r>
        <w:t xml:space="preserve">    D.普世性</w:t>
      </w:r>
    </w:p>
    <w:p>
      <w:r>
        <w:rPr>
          <w:sz w:val="21"/>
        </w:rPr>
        <w:t>6. 中华传统美德基本精神包括( )。</w:t>
      </w:r>
    </w:p>
    <w:p>
      <w:r>
        <w:t xml:space="preserve">    A.重视整体利益</w:t>
      </w:r>
    </w:p>
    <w:p>
      <w:r>
        <w:t xml:space="preserve">    B.推崇仁爱原则</w:t>
      </w:r>
    </w:p>
    <w:p>
      <w:r>
        <w:t xml:space="preserve">    C.追求物质享受</w:t>
      </w:r>
    </w:p>
    <w:p>
      <w:r>
        <w:t xml:space="preserve">    D.追求精神境界</w:t>
      </w:r>
    </w:p>
    <w:p>
      <w:r>
        <w:rPr>
          <w:sz w:val="21"/>
        </w:rPr>
        <w:t>7. 社会公德的内容包括( )。</w:t>
      </w:r>
    </w:p>
    <w:p>
      <w:r>
        <w:t xml:space="preserve">    A.文明礼貌</w:t>
      </w:r>
    </w:p>
    <w:p>
      <w:r>
        <w:t xml:space="preserve">    B.助人为乐</w:t>
      </w:r>
    </w:p>
    <w:p>
      <w:r>
        <w:t xml:space="preserve">    C.爱岗敬业</w:t>
      </w:r>
    </w:p>
    <w:p>
      <w:r>
        <w:t xml:space="preserve">    D.遵纪守法</w:t>
      </w:r>
    </w:p>
    <w:p>
      <w:r>
        <w:rPr>
          <w:sz w:val="21"/>
        </w:rPr>
        <w:t>8. 道德的功能包括( )。</w:t>
      </w:r>
    </w:p>
    <w:p>
      <w:r>
        <w:t xml:space="preserve">    A.认识功能</w:t>
      </w:r>
    </w:p>
    <w:p>
      <w:r>
        <w:t xml:space="preserve">    B.规范功能</w:t>
      </w:r>
    </w:p>
    <w:p>
      <w:r>
        <w:t xml:space="preserve">    C.调节功能</w:t>
      </w:r>
    </w:p>
    <w:p>
      <w:r>
        <w:t xml:space="preserve">    D.强制功能</w:t>
      </w:r>
    </w:p>
    <w:p>
      <w:r>
        <w:rPr>
          <w:sz w:val="21"/>
        </w:rPr>
        <w:t>9. 司法原则主要有( )。</w:t>
      </w:r>
    </w:p>
    <w:p>
      <w:r>
        <w:t xml:space="preserve">    A.司法公正</w:t>
      </w:r>
    </w:p>
    <w:p>
      <w:r>
        <w:t xml:space="preserve">    B.法律面前一律平等</w:t>
      </w:r>
    </w:p>
    <w:p>
      <w:r>
        <w:t xml:space="preserve">    C.以事实为根据以法律为准绳</w:t>
      </w:r>
    </w:p>
    <w:p>
      <w:r>
        <w:t xml:space="preserve">    D.司法机关依法独立行使司法权</w:t>
      </w:r>
    </w:p>
    <w:p>
      <w:r>
        <w:rPr>
          <w:sz w:val="21"/>
        </w:rPr>
        <w:t>10. 走中国特色社会主义法治道路必须坚持( )。</w:t>
      </w:r>
    </w:p>
    <w:p>
      <w:r>
        <w:t xml:space="preserve">    A.党的领导</w:t>
      </w:r>
    </w:p>
    <w:p>
      <w:r>
        <w:t xml:space="preserve">    B.人民主体地位法律面前人人平等</w:t>
      </w:r>
    </w:p>
    <w:p>
      <w:r>
        <w:t xml:space="preserve">    C.依法治国和以德治国相结合</w:t>
      </w:r>
    </w:p>
    <w:p>
      <w:r>
        <w:t xml:space="preserve">    D.从中国实际出发</w:t>
      </w:r>
    </w:p>
    <w:p>
      <w:r>
        <w:br/>
        <w:t>（答案参见各专题练习）</w:t>
      </w:r>
    </w:p>
    <w:p>
      <w:r>
        <w:br w:type="page"/>
      </w:r>
    </w:p>
    <w:p>
      <w:pPr>
        <w:pStyle w:val="Heading2"/>
      </w:pPr>
      <w:r>
        <w:rPr>
          <w:color w:val="1A1A1A"/>
        </w:rPr>
        <w:t>三、判断题（共20题，每题1分，共20分）</w:t>
      </w:r>
    </w:p>
    <w:p>
      <w:r>
        <w:rPr>
          <w:rFonts w:ascii="宋体" w:hAnsi="宋体" w:eastAsia="宋体"/>
          <w:b w:val="0"/>
          <w:sz w:val="22"/>
        </w:rPr>
        <w:t>正确打√，错误打×。</w:t>
      </w:r>
    </w:p>
    <w:p>
      <w:r>
        <w:rPr>
          <w:sz w:val="21"/>
        </w:rPr>
        <w:t>1. 社会属性是人的本质属性。</w:t>
      </w:r>
    </w:p>
    <w:p>
      <w:r>
        <w:rPr>
          <w:sz w:val="21"/>
        </w:rPr>
        <w:t>2. 评价人生价值的根本尺度是取得物质成就的多少。</w:t>
      </w:r>
    </w:p>
    <w:p>
      <w:r>
        <w:rPr>
          <w:sz w:val="21"/>
        </w:rPr>
        <w:t>3. 全心全意为人民服务是人生观的核心。</w:t>
      </w:r>
    </w:p>
    <w:p>
      <w:r>
        <w:rPr>
          <w:sz w:val="21"/>
        </w:rPr>
        <w:t>4. 拜金主义是引发权钱交易等丑恶现象的重要思想根源。</w:t>
      </w:r>
    </w:p>
    <w:p>
      <w:r>
        <w:rPr>
          <w:sz w:val="21"/>
        </w:rPr>
        <w:t>5. 个人主义是社会主义道德的基本原则。</w:t>
      </w:r>
    </w:p>
    <w:p>
      <w:r>
        <w:rPr>
          <w:sz w:val="21"/>
        </w:rPr>
        <w:t>6. 时代精神的核心是改革创新。</w:t>
      </w:r>
    </w:p>
    <w:p>
      <w:r>
        <w:rPr>
          <w:sz w:val="21"/>
        </w:rPr>
        <w:t>7. 爱国主义与爱社会主义在当代是统一的。</w:t>
      </w:r>
    </w:p>
    <w:p>
      <w:r>
        <w:rPr>
          <w:sz w:val="21"/>
        </w:rPr>
        <w:t>8. 解决台湾问题的基本方针是"一国一制"。</w:t>
      </w:r>
    </w:p>
    <w:p>
      <w:r>
        <w:rPr>
          <w:sz w:val="21"/>
        </w:rPr>
        <w:t>9. 社会主义核心价值观是当代中国精神的集中体现。</w:t>
      </w:r>
    </w:p>
    <w:p>
      <w:r>
        <w:rPr>
          <w:sz w:val="21"/>
        </w:rPr>
        <w:t>10. 不存在超越阶级和历史的"普世价值"。</w:t>
      </w:r>
    </w:p>
    <w:p>
      <w:r>
        <w:rPr>
          <w:sz w:val="21"/>
        </w:rPr>
        <w:t>11. 道德是一种依靠国家强制力来发挥作用的行为规范。</w:t>
      </w:r>
    </w:p>
    <w:p>
      <w:r>
        <w:rPr>
          <w:sz w:val="21"/>
        </w:rPr>
        <w:t>12. 集体主义强调国家利益和社会整体利益高于个人利益。</w:t>
      </w:r>
    </w:p>
    <w:p>
      <w:r>
        <w:rPr>
          <w:sz w:val="21"/>
        </w:rPr>
        <w:t>13. 复古论是对待传统道德的正确态度。</w:t>
      </w:r>
    </w:p>
    <w:p>
      <w:r>
        <w:rPr>
          <w:sz w:val="21"/>
        </w:rPr>
        <w:t>14. 个人品德在社会道德建设中具有基础性作用。</w:t>
      </w:r>
    </w:p>
    <w:p>
      <w:r>
        <w:rPr>
          <w:sz w:val="21"/>
        </w:rPr>
        <w:t>15. 新中国第一部宪法诞生于1949年。</w:t>
      </w:r>
    </w:p>
    <w:p>
      <w:r>
        <w:rPr>
          <w:sz w:val="21"/>
        </w:rPr>
        <w:t>16. 党的领导是社会主义法治的最根本保证。</w:t>
      </w:r>
    </w:p>
    <w:p>
      <w:r>
        <w:rPr>
          <w:sz w:val="21"/>
        </w:rPr>
        <w:t>17. 培养法治思维的前提是学习法律知识。</w:t>
      </w:r>
    </w:p>
    <w:p>
      <w:r>
        <w:rPr>
          <w:sz w:val="21"/>
        </w:rPr>
        <w:t>18. 人民法院是依法治国的主体和力量源泉。</w:t>
      </w:r>
    </w:p>
    <w:p>
      <w:r>
        <w:rPr>
          <w:sz w:val="21"/>
        </w:rPr>
        <w:t>19. 守法是法律实施和实现的基本途径。</w:t>
      </w:r>
    </w:p>
    <w:p>
      <w:r>
        <w:rPr>
          <w:sz w:val="21"/>
        </w:rPr>
        <w:t>20. 2018年宪法修正案将社会主义核心价值观写入宪法。</w:t>
      </w:r>
    </w:p>
    <w:p>
      <w:r>
        <w:br/>
        <w:t>（答案参见各专题练习）</w:t>
      </w:r>
    </w:p>
    <w:p>
      <w:r>
        <w:br w:type="page"/>
      </w:r>
    </w:p>
    <w:p>
      <w:pPr>
        <w:pStyle w:val="Heading2"/>
      </w:pPr>
      <w:r>
        <w:rPr>
          <w:color w:val="1A1A1A"/>
        </w:rPr>
        <w:t>四、论述题（共1题，10分）</w:t>
      </w:r>
    </w:p>
    <w:p>
      <w:r>
        <w:rPr>
          <w:b/>
        </w:rPr>
        <w:t>1.. 结合新时代"三个意味着"和"五个是"，论述中国特色社会主义进入新时代的重大意义，并谈谈大学生应如何担当民族复兴大任。</w:t>
      </w:r>
    </w:p>
    <w:p>
      <w:r>
        <w:t>📝 参考答案：【要点】</w:t>
        <w:br/>
        <w:t>(1)三个意味着(3分)：站起来富起来强起来飞跃/科学社会主义焕发活力/中国智慧中国方案</w:t>
        <w:br/>
        <w:t>(2)五个是(3分)：承前启后/现代化强国/共同富裕/中国梦/走近世界中央</w:t>
        <w:br/>
        <w:t>(3)大学生担当(4分)：立大志(坚定信念)+明大德(锤炼品格)+成大才(勤奋学习)+担大任(勇于担当)</w:t>
      </w:r>
    </w:p>
    <w:p/>
    <w:p>
      <w:pPr>
        <w:pStyle w:val="Heading2"/>
      </w:pPr>
      <w:r>
        <w:rPr>
          <w:color w:val="1A1A1A"/>
        </w:rPr>
        <w:t>五、材料分析题（共2题，每题10分，共20分）</w:t>
      </w:r>
    </w:p>
    <w:p>
      <w:r>
        <w:rPr>
          <w:b/>
        </w:rPr>
        <w:t>1.. 材料：黄文秀北师大硕士毕业后放弃大城市工作回到家乡广西百色担任驻村第一书记带领村民脱贫，2019年因山洪不幸牺牲年仅30岁。</w:t>
        <w:br/>
        <w:t>问题：(1)运用人生观知识分析黄文秀的人生追求(5分) (2)结合个人理想与社会理想的关系谈启示(5分)</w:t>
      </w:r>
    </w:p>
    <w:p>
      <w:r>
        <w:t>📝 参考答案：【要点】</w:t>
        <w:br/>
        <w:t>(1)体现了"服务人民奉献社会"的科学高尚人生追求。人生目的=让家乡人民过好日子。人生价值通过奉献社会充分实现。</w:t>
        <w:br/>
        <w:t>(2)个人理想以社会理想为指引——个人追求融入脱贫攻坚国家战略。社会理想是个人理想的汇聚升华。"得其大者可以兼其小"。</w:t>
      </w:r>
    </w:p>
    <w:p/>
    <w:p>
      <w:r>
        <w:rPr>
          <w:b/>
        </w:rPr>
        <w:t>2.. 材料：习近平指出"法律是成文的道德，道德是内心的法律。""要坚持依法治国和以德治国相结合。"</w:t>
        <w:br/>
        <w:t>问题：(1)运用法律与道德关系分析为什么需要协同发力(5分) (2)谈谈大学生如何提升法治素养(5分)</w:t>
      </w:r>
    </w:p>
    <w:p>
      <w:r>
        <w:t>📝 参考答案：【要点】</w:t>
        <w:br/>
        <w:t>(1)二者都是上层建筑组成部分。思想道德为法治提供思想指引价值基础；法治为思想道德提供制度支撑法律保障。法律是成文道德(底线)，道德是内心法律(高线)。如车之两轮鸟之两翼。</w:t>
        <w:br/>
        <w:t>(2)尊重法律权威(内心信仰)+学习法律知识(宪法基本法)+养成守法习惯(日常生活)+提高用法能力(维权解决问题)。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